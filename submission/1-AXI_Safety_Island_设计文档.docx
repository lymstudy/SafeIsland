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2F429" w14:textId="6DF3584D" w:rsidR="00DC432D" w:rsidRDefault="00DC432D" w:rsidP="009E36CA">
      <w:pPr>
        <w:pStyle w:val="1"/>
        <w:ind w:firstLine="643"/>
        <w:rPr>
          <w:lang w:eastAsia="zh-CN"/>
        </w:rPr>
      </w:pPr>
      <w:r>
        <w:rPr>
          <w:rFonts w:hint="eastAsia"/>
          <w:lang w:eastAsia="zh-CN"/>
        </w:rPr>
        <w:t>符合</w:t>
      </w:r>
      <w:r w:rsidRPr="009E0D4B">
        <w:rPr>
          <w:rFonts w:hint="eastAsia"/>
          <w:lang w:eastAsia="zh-CN"/>
        </w:rPr>
        <w:t>汽车电子功能安全性要求的</w:t>
      </w:r>
      <w:r>
        <w:rPr>
          <w:rFonts w:hint="eastAsia"/>
          <w:lang w:eastAsia="zh-CN"/>
        </w:rPr>
        <w:t>安全岛</w:t>
      </w:r>
      <w:r w:rsidRPr="00855866">
        <w:rPr>
          <w:rFonts w:hint="eastAsia"/>
          <w:lang w:eastAsia="zh-CN"/>
        </w:rPr>
        <w:t>设计</w:t>
      </w:r>
      <w:r>
        <w:rPr>
          <w:rFonts w:ascii="宋体" w:hAnsi="宋体" w:hint="eastAsia"/>
          <w:lang w:eastAsia="zh-CN"/>
        </w:rPr>
        <w:t>文档</w:t>
      </w:r>
    </w:p>
    <w:p w14:paraId="4A824BD3" w14:textId="5FEB6307" w:rsidR="00CE3E95" w:rsidRDefault="00000000" w:rsidP="00391D5E">
      <w:pPr>
        <w:ind w:firstLine="440"/>
        <w:rPr>
          <w:lang w:eastAsia="zh-CN"/>
        </w:rPr>
      </w:pPr>
      <w:r>
        <w:t>本文档描述</w:t>
      </w:r>
      <w:r>
        <w:t xml:space="preserve"> AXI Safety Island </w:t>
      </w:r>
      <w:r>
        <w:t>安全岛</w:t>
      </w:r>
      <w:r>
        <w:t xml:space="preserve"> IP </w:t>
      </w:r>
      <w:r>
        <w:t>的设计思路、模块架构及所支持的功能特性。</w:t>
      </w:r>
    </w:p>
    <w:p w14:paraId="03A3CBE0" w14:textId="1A829CCD" w:rsidR="00CE3E95" w:rsidRDefault="00000000" w:rsidP="00931709">
      <w:pPr>
        <w:pStyle w:val="21"/>
      </w:pPr>
      <w:r>
        <w:t xml:space="preserve">1. </w:t>
      </w:r>
      <w:r w:rsidR="00E6443C" w:rsidRPr="00E6443C">
        <w:rPr>
          <w:rFonts w:ascii="微软雅黑" w:eastAsia="微软雅黑" w:hAnsi="微软雅黑" w:cs="微软雅黑" w:hint="eastAsia"/>
        </w:rPr>
        <w:t>项</w:t>
      </w:r>
      <w:r w:rsidR="00E6443C" w:rsidRPr="00E6443C">
        <w:rPr>
          <w:rFonts w:hint="eastAsia"/>
        </w:rPr>
        <w:t>目概述与</w:t>
      </w:r>
      <w:r w:rsidR="00E6443C" w:rsidRPr="00E6443C">
        <w:rPr>
          <w:rFonts w:ascii="微软雅黑" w:eastAsia="微软雅黑" w:hAnsi="微软雅黑" w:cs="微软雅黑" w:hint="eastAsia"/>
        </w:rPr>
        <w:t>设计</w:t>
      </w:r>
      <w:r w:rsidR="00E6443C" w:rsidRPr="00E6443C">
        <w:rPr>
          <w:rFonts w:hint="eastAsia"/>
        </w:rPr>
        <w:t>目</w:t>
      </w:r>
      <w:r w:rsidR="00E6443C" w:rsidRPr="00E6443C">
        <w:rPr>
          <w:rFonts w:ascii="微软雅黑" w:eastAsia="微软雅黑" w:hAnsi="微软雅黑" w:cs="微软雅黑" w:hint="eastAsia"/>
        </w:rPr>
        <w:t>标</w:t>
      </w:r>
    </w:p>
    <w:p w14:paraId="3DD10B45" w14:textId="77777777" w:rsidR="00CE3E95" w:rsidRDefault="00000000" w:rsidP="00391D5E">
      <w:pPr>
        <w:ind w:firstLine="440"/>
        <w:rPr>
          <w:lang w:eastAsia="zh-CN"/>
        </w:rPr>
      </w:pPr>
      <w:r>
        <w:t xml:space="preserve">AXI Safety Island </w:t>
      </w:r>
      <w:r>
        <w:t>是基于</w:t>
      </w:r>
      <w:r>
        <w:t xml:space="preserve"> AXI4 </w:t>
      </w:r>
      <w:r>
        <w:t>协议的硬件安全监控</w:t>
      </w:r>
      <w:r>
        <w:t xml:space="preserve"> IP</w:t>
      </w:r>
      <w:r>
        <w:t>，设计目标为</w:t>
      </w:r>
      <w:r>
        <w:t xml:space="preserve"> ASIL-D </w:t>
      </w:r>
      <w:r>
        <w:t>功能安全等级。通过</w:t>
      </w:r>
      <w:r>
        <w:t xml:space="preserve"> 1 </w:t>
      </w:r>
      <w:r>
        <w:t>路</w:t>
      </w:r>
      <w:r>
        <w:t xml:space="preserve"> AXI4-Lite Slave </w:t>
      </w:r>
      <w:r>
        <w:t>配置接口接收监控参数，</w:t>
      </w:r>
      <w:r>
        <w:t xml:space="preserve">5 </w:t>
      </w:r>
      <w:r>
        <w:t>路</w:t>
      </w:r>
      <w:r>
        <w:t xml:space="preserve"> AXI4 Read Master </w:t>
      </w:r>
      <w:r>
        <w:t>周期性读取外部安全寄存器，对读回数据执行</w:t>
      </w:r>
      <w:r>
        <w:t xml:space="preserve"> Mask+OR </w:t>
      </w:r>
      <w:r>
        <w:t>累加、预期值比较、</w:t>
      </w:r>
      <w:r>
        <w:t xml:space="preserve">CRC </w:t>
      </w:r>
      <w:r>
        <w:t>端到端校验等故障判定。</w:t>
      </w:r>
    </w:p>
    <w:p w14:paraId="4D055E58" w14:textId="7420E815" w:rsidR="009B6E11" w:rsidRPr="00D05073" w:rsidRDefault="00D05073" w:rsidP="00437E4F">
      <w:pPr>
        <w:ind w:firstLine="440"/>
        <w:rPr>
          <w:lang w:eastAsia="zh-CN"/>
        </w:rPr>
      </w:pPr>
      <w:bookmarkStart w:id="0" w:name="OLE_LINK1"/>
      <w:r>
        <w:rPr>
          <w:rFonts w:hint="eastAsia"/>
          <w:lang w:eastAsia="zh-CN"/>
        </w:rPr>
        <w:t>总体设计目标</w:t>
      </w:r>
      <w:r w:rsidR="00FF3B46">
        <w:rPr>
          <w:rFonts w:hint="eastAsia"/>
          <w:lang w:eastAsia="zh-CN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7848"/>
      </w:tblGrid>
      <w:tr w:rsidR="009E36CA" w:rsidRPr="00172865" w14:paraId="5348ED21" w14:textId="77777777" w:rsidTr="00DC05AA">
        <w:trPr>
          <w:cantSplit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bookmarkEnd w:id="0"/>
          <w:p w14:paraId="150D788C" w14:textId="77777777" w:rsidR="009E36CA" w:rsidRPr="00172865" w:rsidRDefault="009E36CA" w:rsidP="00D20D01">
            <w:pPr>
              <w:spacing w:line="240" w:lineRule="auto"/>
              <w:ind w:firstLineChars="0" w:firstLine="0"/>
              <w:rPr>
                <w:b/>
                <w:bCs/>
                <w:lang w:eastAsia="zh-CN"/>
              </w:rPr>
            </w:pPr>
            <w:r w:rsidRPr="00172865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设计维</w:t>
            </w:r>
            <w:r w:rsidRPr="00172865">
              <w:rPr>
                <w:rFonts w:ascii="MS Mincho" w:eastAsia="MS Mincho" w:hAnsi="MS Mincho" w:cs="MS Mincho" w:hint="eastAsia"/>
                <w:b/>
                <w:bCs/>
                <w:lang w:eastAsia="zh-CN"/>
              </w:rPr>
              <w:t>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64476" w14:textId="77777777" w:rsidR="009E36CA" w:rsidRPr="00172865" w:rsidRDefault="009E36CA" w:rsidP="00D20D01">
            <w:pPr>
              <w:spacing w:line="240" w:lineRule="auto"/>
              <w:ind w:firstLineChars="0" w:firstLine="0"/>
              <w:rPr>
                <w:b/>
                <w:bCs/>
                <w:lang w:eastAsia="zh-CN"/>
              </w:rPr>
            </w:pPr>
            <w:r w:rsidRPr="00172865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设计</w:t>
            </w:r>
            <w:r w:rsidRPr="00172865">
              <w:rPr>
                <w:rFonts w:ascii="MS Mincho" w:eastAsia="MS Mincho" w:hAnsi="MS Mincho" w:cs="MS Mincho" w:hint="eastAsia"/>
                <w:b/>
                <w:bCs/>
                <w:lang w:eastAsia="zh-CN"/>
              </w:rPr>
              <w:t>目</w:t>
            </w:r>
            <w:r w:rsidRPr="00172865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标</w:t>
            </w:r>
          </w:p>
        </w:tc>
      </w:tr>
      <w:tr w:rsidR="009E36CA" w:rsidRPr="00172865" w14:paraId="7C3CC4C8" w14:textId="77777777" w:rsidTr="00DC05AA">
        <w:trPr>
          <w:cantSplit/>
        </w:trPr>
        <w:tc>
          <w:tcPr>
            <w:tcW w:w="0" w:type="auto"/>
            <w:tcBorders>
              <w:top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DF636" w14:textId="77777777" w:rsidR="009E36CA" w:rsidRPr="00172865" w:rsidRDefault="009E36CA" w:rsidP="00D20D01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172865">
              <w:rPr>
                <w:b/>
                <w:bCs/>
                <w:lang w:eastAsia="zh-CN"/>
              </w:rPr>
              <w:t>基</w:t>
            </w:r>
            <w:r w:rsidRPr="00172865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础规</w:t>
            </w:r>
            <w:r w:rsidRPr="00172865">
              <w:rPr>
                <w:rFonts w:ascii="MS Mincho" w:eastAsia="MS Mincho" w:hAnsi="MS Mincho" w:cs="MS Mincho" w:hint="eastAsia"/>
                <w:b/>
                <w:bCs/>
                <w:lang w:eastAsia="zh-CN"/>
              </w:rPr>
              <w:t>范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B4CB0" w14:textId="77777777" w:rsidR="009E36CA" w:rsidRPr="00172865" w:rsidRDefault="009E36CA" w:rsidP="00D20D01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满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足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车规</w:t>
            </w:r>
            <w:r w:rsidRPr="00172865">
              <w:rPr>
                <w:lang w:eastAsia="zh-CN"/>
              </w:rPr>
              <w:t xml:space="preserve"> ASIL-D </w:t>
            </w:r>
            <w:r w:rsidRPr="00172865">
              <w:rPr>
                <w:lang w:eastAsia="zh-CN"/>
              </w:rPr>
              <w:t>功能安全等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级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，符合</w:t>
            </w:r>
            <w:r w:rsidRPr="00172865">
              <w:rPr>
                <w:lang w:eastAsia="zh-CN"/>
              </w:rPr>
              <w:t xml:space="preserve"> AXI4 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协议标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准，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实现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全同步可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综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合</w:t>
            </w:r>
            <w:r w:rsidRPr="00172865">
              <w:rPr>
                <w:lang w:eastAsia="zh-CN"/>
              </w:rPr>
              <w:t xml:space="preserve"> RTL 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设计</w:t>
            </w:r>
          </w:p>
        </w:tc>
      </w:tr>
      <w:tr w:rsidR="009E36CA" w:rsidRPr="00172865" w14:paraId="2D9BBB85" w14:textId="77777777" w:rsidTr="00DC05AA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61508" w14:textId="77777777" w:rsidR="009E36CA" w:rsidRPr="00172865" w:rsidRDefault="009E36CA" w:rsidP="00D20D01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172865">
              <w:rPr>
                <w:b/>
                <w:bCs/>
                <w:lang w:eastAsia="zh-CN"/>
              </w:rPr>
              <w:t>接口功能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1AECA" w14:textId="77777777" w:rsidR="009E36CA" w:rsidRPr="00172865" w:rsidRDefault="009E36CA" w:rsidP="00D20D01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实现标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准化</w:t>
            </w:r>
            <w:r w:rsidRPr="00172865">
              <w:rPr>
                <w:lang w:eastAsia="zh-CN"/>
              </w:rPr>
              <w:t xml:space="preserve"> AXI </w:t>
            </w:r>
            <w:r w:rsidRPr="00172865">
              <w:rPr>
                <w:lang w:eastAsia="zh-CN"/>
              </w:rPr>
              <w:t>接口交互，支持多通道并行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监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控，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输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出分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层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故障信号</w:t>
            </w:r>
          </w:p>
        </w:tc>
      </w:tr>
      <w:tr w:rsidR="009E36CA" w:rsidRPr="00172865" w14:paraId="5268131A" w14:textId="77777777" w:rsidTr="00DC05AA">
        <w:trPr>
          <w:cantSplit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5B210" w14:textId="77777777" w:rsidR="009E36CA" w:rsidRPr="00172865" w:rsidRDefault="009E36CA" w:rsidP="00D20D01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172865">
              <w:rPr>
                <w:b/>
                <w:bCs/>
                <w:lang w:eastAsia="zh-CN"/>
              </w:rPr>
              <w:t>核心</w:t>
            </w:r>
            <w:r w:rsidRPr="00172865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逻辑</w:t>
            </w:r>
            <w:r w:rsidRPr="00172865">
              <w:rPr>
                <w:rFonts w:ascii="MS Mincho" w:eastAsia="MS Mincho" w:hAnsi="MS Mincho" w:cs="MS Mincho" w:hint="eastAsia"/>
                <w:b/>
                <w:bCs/>
                <w:lang w:eastAsia="zh-CN"/>
              </w:rPr>
              <w:t>功能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CDF80" w14:textId="77777777" w:rsidR="009E36CA" w:rsidRPr="00172865" w:rsidRDefault="009E36CA" w:rsidP="00D20D01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实现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周期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扫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描、多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维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度故障判定、全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链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路安全防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护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，保障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监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控可靠性</w:t>
            </w:r>
          </w:p>
        </w:tc>
      </w:tr>
      <w:tr w:rsidR="009E36CA" w:rsidRPr="00172865" w14:paraId="18675EAF" w14:textId="77777777" w:rsidTr="00DC05AA">
        <w:trPr>
          <w:cantSplit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1B32B" w14:textId="77777777" w:rsidR="009E36CA" w:rsidRPr="00172865" w:rsidRDefault="009E36CA" w:rsidP="00D20D01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172865">
              <w:rPr>
                <w:rFonts w:ascii="微软雅黑" w:eastAsia="微软雅黑" w:hAnsi="微软雅黑" w:cs="微软雅黑" w:hint="eastAsia"/>
                <w:b/>
                <w:bCs/>
                <w:lang w:eastAsia="zh-CN"/>
              </w:rPr>
              <w:t>验证组</w:t>
            </w:r>
            <w:r w:rsidRPr="00172865">
              <w:rPr>
                <w:rFonts w:ascii="MS Mincho" w:eastAsia="MS Mincho" w:hAnsi="MS Mincho" w:cs="MS Mincho" w:hint="eastAsia"/>
                <w:b/>
                <w:bCs/>
                <w:lang w:eastAsia="zh-CN"/>
              </w:rPr>
              <w:t>件功能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379F3" w14:textId="77777777" w:rsidR="009E36CA" w:rsidRPr="00172865" w:rsidRDefault="009E36CA" w:rsidP="00D20D01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172865">
              <w:rPr>
                <w:lang w:eastAsia="zh-CN"/>
              </w:rPr>
              <w:t>搭建全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场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景功能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验证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平台，覆盖基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础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功能、异常</w:t>
            </w:r>
            <w:r w:rsidRPr="00172865">
              <w:rPr>
                <w:rFonts w:ascii="微软雅黑" w:eastAsia="微软雅黑" w:hAnsi="微软雅黑" w:cs="微软雅黑" w:hint="eastAsia"/>
                <w:lang w:eastAsia="zh-CN"/>
              </w:rPr>
              <w:t>场</w:t>
            </w:r>
            <w:r w:rsidRPr="00172865">
              <w:rPr>
                <w:rFonts w:ascii="MS Mincho" w:eastAsia="MS Mincho" w:hAnsi="MS Mincho" w:cs="MS Mincho" w:hint="eastAsia"/>
                <w:lang w:eastAsia="zh-CN"/>
              </w:rPr>
              <w:t>景、故障注入全流程</w:t>
            </w:r>
          </w:p>
        </w:tc>
      </w:tr>
    </w:tbl>
    <w:p w14:paraId="5E6E4C11" w14:textId="3568E1DA" w:rsidR="00CE3E95" w:rsidRDefault="00DC05AA">
      <w:pPr>
        <w:ind w:firstLine="440"/>
        <w:rPr>
          <w:lang w:eastAsia="zh-CN"/>
        </w:rPr>
      </w:pPr>
      <w:r>
        <w:rPr>
          <w:rFonts w:hint="eastAsia"/>
          <w:lang w:eastAsia="zh-CN"/>
        </w:rPr>
        <w:t>整体实现情况：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4198"/>
      </w:tblGrid>
      <w:tr w:rsidR="00DC05AA" w:rsidRPr="00DC05AA" w14:paraId="67B4E7CB" w14:textId="77777777" w:rsidTr="00DC05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18BCB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b/>
                <w:bCs/>
                <w:lang w:eastAsia="zh-CN"/>
              </w:rPr>
            </w:pPr>
            <w:r w:rsidRPr="00DC05AA">
              <w:rPr>
                <w:b/>
                <w:bCs/>
                <w:lang w:eastAsia="zh-CN"/>
              </w:rPr>
              <w:t>赛题要求</w:t>
            </w:r>
          </w:p>
        </w:tc>
        <w:tc>
          <w:tcPr>
            <w:tcW w:w="0" w:type="auto"/>
            <w:vAlign w:val="center"/>
            <w:hideMark/>
          </w:tcPr>
          <w:p w14:paraId="398CC02A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b/>
                <w:bCs/>
                <w:lang w:eastAsia="zh-CN"/>
              </w:rPr>
            </w:pPr>
            <w:r w:rsidRPr="00DC05AA">
              <w:rPr>
                <w:b/>
                <w:bCs/>
                <w:lang w:eastAsia="zh-CN"/>
              </w:rPr>
              <w:t>本设计实现情况</w:t>
            </w:r>
          </w:p>
        </w:tc>
      </w:tr>
      <w:tr w:rsidR="00DC05AA" w:rsidRPr="00DC05AA" w14:paraId="26078464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3D1A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 xml:space="preserve">1 </w:t>
            </w:r>
            <w:r w:rsidRPr="00DC05AA">
              <w:rPr>
                <w:lang w:eastAsia="zh-CN"/>
              </w:rPr>
              <w:t>路</w:t>
            </w:r>
            <w:r w:rsidRPr="00DC05AA">
              <w:rPr>
                <w:lang w:eastAsia="zh-CN"/>
              </w:rPr>
              <w:t xml:space="preserve"> AXI Slave </w:t>
            </w:r>
            <w:r w:rsidRPr="00DC05AA">
              <w:rPr>
                <w:lang w:eastAsia="zh-CN"/>
              </w:rPr>
              <w:t>配置接口</w:t>
            </w:r>
          </w:p>
        </w:tc>
        <w:tc>
          <w:tcPr>
            <w:tcW w:w="0" w:type="auto"/>
            <w:vAlign w:val="center"/>
            <w:hideMark/>
          </w:tcPr>
          <w:p w14:paraId="3C8DC691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已实现，</w:t>
            </w:r>
            <w:r w:rsidRPr="00DC05AA">
              <w:rPr>
                <w:lang w:eastAsia="zh-CN"/>
              </w:rPr>
              <w:t xml:space="preserve">64-bit </w:t>
            </w:r>
            <w:r w:rsidRPr="00DC05AA">
              <w:rPr>
                <w:lang w:eastAsia="zh-CN"/>
              </w:rPr>
              <w:t>数据位宽，</w:t>
            </w:r>
            <w:r w:rsidRPr="00DC05AA">
              <w:rPr>
                <w:lang w:eastAsia="zh-CN"/>
              </w:rPr>
              <w:t xml:space="preserve">32-bit </w:t>
            </w:r>
            <w:r w:rsidRPr="00DC05AA">
              <w:rPr>
                <w:lang w:eastAsia="zh-CN"/>
              </w:rPr>
              <w:t>地址位宽</w:t>
            </w:r>
          </w:p>
        </w:tc>
      </w:tr>
      <w:tr w:rsidR="00DC05AA" w:rsidRPr="00DC05AA" w14:paraId="0789BD40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B065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 xml:space="preserve">5 </w:t>
            </w:r>
            <w:r w:rsidRPr="00DC05AA">
              <w:rPr>
                <w:lang w:eastAsia="zh-CN"/>
              </w:rPr>
              <w:t>路</w:t>
            </w:r>
            <w:r w:rsidRPr="00DC05AA">
              <w:rPr>
                <w:lang w:eastAsia="zh-CN"/>
              </w:rPr>
              <w:t xml:space="preserve"> AXI Master </w:t>
            </w:r>
            <w:r w:rsidRPr="00DC05AA">
              <w:rPr>
                <w:lang w:eastAsia="zh-CN"/>
              </w:rPr>
              <w:t>监控接口</w:t>
            </w:r>
          </w:p>
        </w:tc>
        <w:tc>
          <w:tcPr>
            <w:tcW w:w="0" w:type="auto"/>
            <w:vAlign w:val="center"/>
            <w:hideMark/>
          </w:tcPr>
          <w:p w14:paraId="7671D1C7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已实现，支持</w:t>
            </w:r>
            <w:r w:rsidRPr="00DC05AA">
              <w:rPr>
                <w:lang w:eastAsia="zh-CN"/>
              </w:rPr>
              <w:t xml:space="preserve"> 5 </w:t>
            </w:r>
            <w:r w:rsidRPr="00DC05AA">
              <w:rPr>
                <w:lang w:eastAsia="zh-CN"/>
              </w:rPr>
              <w:t>路从机寄存器周期读取</w:t>
            </w:r>
          </w:p>
        </w:tc>
      </w:tr>
      <w:tr w:rsidR="00DC05AA" w:rsidRPr="00DC05AA" w14:paraId="6E7B34E3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00C3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 xml:space="preserve">AXI </w:t>
            </w:r>
            <w:r w:rsidRPr="00DC05AA">
              <w:rPr>
                <w:lang w:eastAsia="zh-CN"/>
              </w:rPr>
              <w:t>基本读写</w:t>
            </w:r>
          </w:p>
        </w:tc>
        <w:tc>
          <w:tcPr>
            <w:tcW w:w="0" w:type="auto"/>
            <w:vAlign w:val="center"/>
            <w:hideMark/>
          </w:tcPr>
          <w:p w14:paraId="61E021BD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</w:t>
            </w:r>
          </w:p>
        </w:tc>
      </w:tr>
      <w:tr w:rsidR="00DC05AA" w:rsidRPr="00DC05AA" w14:paraId="60D669A9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D185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OK/Error response</w:t>
            </w:r>
          </w:p>
        </w:tc>
        <w:tc>
          <w:tcPr>
            <w:tcW w:w="0" w:type="auto"/>
            <w:vAlign w:val="center"/>
            <w:hideMark/>
          </w:tcPr>
          <w:p w14:paraId="727A81E7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已实现，</w:t>
            </w:r>
            <w:r w:rsidRPr="00DC05AA">
              <w:rPr>
                <w:lang w:eastAsia="zh-CN"/>
              </w:rPr>
              <w:t xml:space="preserve">Error response </w:t>
            </w:r>
            <w:r w:rsidRPr="00DC05AA">
              <w:rPr>
                <w:lang w:eastAsia="zh-CN"/>
              </w:rPr>
              <w:t>触发</w:t>
            </w:r>
            <w:r w:rsidRPr="00DC05AA">
              <w:rPr>
                <w:lang w:eastAsia="zh-CN"/>
              </w:rPr>
              <w:t xml:space="preserve"> fault_detect</w:t>
            </w:r>
          </w:p>
        </w:tc>
      </w:tr>
      <w:tr w:rsidR="00DC05AA" w:rsidRPr="00DC05AA" w14:paraId="1532AFBF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6438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 xml:space="preserve">Timeout </w:t>
            </w:r>
            <w:r w:rsidRPr="00DC05AA">
              <w:rPr>
                <w:lang w:eastAsia="zh-CN"/>
              </w:rPr>
              <w:t>机制</w:t>
            </w:r>
          </w:p>
        </w:tc>
        <w:tc>
          <w:tcPr>
            <w:tcW w:w="0" w:type="auto"/>
            <w:vAlign w:val="center"/>
            <w:hideMark/>
          </w:tcPr>
          <w:p w14:paraId="50317A6E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已实现，超时触发</w:t>
            </w:r>
            <w:r w:rsidRPr="00DC05AA">
              <w:rPr>
                <w:lang w:eastAsia="zh-CN"/>
              </w:rPr>
              <w:t xml:space="preserve"> fault_detect</w:t>
            </w:r>
          </w:p>
        </w:tc>
      </w:tr>
      <w:tr w:rsidR="00DC05AA" w:rsidRPr="00DC05AA" w14:paraId="1AD2E01A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E76F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INCR burst</w:t>
            </w:r>
          </w:p>
        </w:tc>
        <w:tc>
          <w:tcPr>
            <w:tcW w:w="0" w:type="auto"/>
            <w:vAlign w:val="center"/>
            <w:hideMark/>
          </w:tcPr>
          <w:p w14:paraId="3C977E3E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</w:t>
            </w:r>
          </w:p>
        </w:tc>
      </w:tr>
      <w:tr w:rsidR="00DC05AA" w:rsidRPr="00DC05AA" w14:paraId="66348BA3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BF52D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WRAP burst</w:t>
            </w:r>
          </w:p>
        </w:tc>
        <w:tc>
          <w:tcPr>
            <w:tcW w:w="0" w:type="auto"/>
            <w:vAlign w:val="center"/>
            <w:hideMark/>
          </w:tcPr>
          <w:p w14:paraId="45298DDF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</w:t>
            </w:r>
          </w:p>
        </w:tc>
      </w:tr>
      <w:tr w:rsidR="00DC05AA" w:rsidRPr="00DC05AA" w14:paraId="290DA62B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CE13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不小于</w:t>
            </w:r>
            <w:r w:rsidRPr="00DC05AA">
              <w:rPr>
                <w:lang w:eastAsia="zh-CN"/>
              </w:rPr>
              <w:t xml:space="preserve"> 16 length burst</w:t>
            </w:r>
          </w:p>
        </w:tc>
        <w:tc>
          <w:tcPr>
            <w:tcW w:w="0" w:type="auto"/>
            <w:vAlign w:val="center"/>
            <w:hideMark/>
          </w:tcPr>
          <w:p w14:paraId="40376AEC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已实现，功能仿真覆盖</w:t>
            </w:r>
            <w:r w:rsidRPr="00DC05AA">
              <w:rPr>
                <w:lang w:eastAsia="zh-CN"/>
              </w:rPr>
              <w:t xml:space="preserve"> burst_16_incr_flow</w:t>
            </w:r>
          </w:p>
        </w:tc>
      </w:tr>
      <w:tr w:rsidR="00DC05AA" w:rsidRPr="00DC05AA" w14:paraId="5E608EF4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8F93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Outstanding</w:t>
            </w:r>
          </w:p>
        </w:tc>
        <w:tc>
          <w:tcPr>
            <w:tcW w:w="0" w:type="auto"/>
            <w:vAlign w:val="center"/>
            <w:hideMark/>
          </w:tcPr>
          <w:p w14:paraId="760CA69B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已实现，功能仿真覆盖</w:t>
            </w:r>
            <w:r w:rsidRPr="00DC05AA">
              <w:rPr>
                <w:lang w:eastAsia="zh-CN"/>
              </w:rPr>
              <w:t xml:space="preserve"> outstanding_flow</w:t>
            </w:r>
          </w:p>
        </w:tc>
      </w:tr>
      <w:tr w:rsidR="00DC05AA" w:rsidRPr="00DC05AA" w14:paraId="4A98997D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1037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Out-of-order</w:t>
            </w:r>
          </w:p>
        </w:tc>
        <w:tc>
          <w:tcPr>
            <w:tcW w:w="0" w:type="auto"/>
            <w:vAlign w:val="center"/>
            <w:hideMark/>
          </w:tcPr>
          <w:p w14:paraId="28CFE533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</w:t>
            </w:r>
            <w:r w:rsidRPr="00DC05AA">
              <w:rPr>
                <w:lang w:eastAsia="zh-CN"/>
              </w:rPr>
              <w:t>/</w:t>
            </w:r>
            <w:r w:rsidRPr="00DC05AA">
              <w:rPr>
                <w:lang w:eastAsia="zh-CN"/>
              </w:rPr>
              <w:t>验证，作为附加功能</w:t>
            </w:r>
          </w:p>
        </w:tc>
      </w:tr>
      <w:tr w:rsidR="00DC05AA" w:rsidRPr="00DC05AA" w14:paraId="43989D3A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2095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Interleaving</w:t>
            </w:r>
          </w:p>
        </w:tc>
        <w:tc>
          <w:tcPr>
            <w:tcW w:w="0" w:type="auto"/>
            <w:vAlign w:val="center"/>
            <w:hideMark/>
          </w:tcPr>
          <w:p w14:paraId="05FFDB9C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</w:t>
            </w:r>
            <w:r w:rsidRPr="00DC05AA">
              <w:rPr>
                <w:lang w:eastAsia="zh-CN"/>
              </w:rPr>
              <w:t>/</w:t>
            </w:r>
            <w:r w:rsidRPr="00DC05AA">
              <w:rPr>
                <w:lang w:eastAsia="zh-CN"/>
              </w:rPr>
              <w:t>验证，作为附加功能</w:t>
            </w:r>
          </w:p>
        </w:tc>
      </w:tr>
      <w:tr w:rsidR="00DC05AA" w:rsidRPr="00DC05AA" w14:paraId="23635B53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A4B1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fault_detect</w:t>
            </w:r>
          </w:p>
        </w:tc>
        <w:tc>
          <w:tcPr>
            <w:tcW w:w="0" w:type="auto"/>
            <w:vAlign w:val="center"/>
            <w:hideMark/>
          </w:tcPr>
          <w:p w14:paraId="08BF065A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已实现，外部系统故障输出</w:t>
            </w:r>
          </w:p>
        </w:tc>
      </w:tr>
      <w:tr w:rsidR="00DC05AA" w:rsidRPr="00DC05AA" w14:paraId="59A08AC1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5492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safety_island_fault_detect</w:t>
            </w:r>
          </w:p>
        </w:tc>
        <w:tc>
          <w:tcPr>
            <w:tcW w:w="0" w:type="auto"/>
            <w:vAlign w:val="center"/>
            <w:hideMark/>
          </w:tcPr>
          <w:p w14:paraId="3BC04193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已实现，安全岛自身故障输出</w:t>
            </w:r>
          </w:p>
        </w:tc>
      </w:tr>
      <w:tr w:rsidR="00DC05AA" w:rsidRPr="00DC05AA" w14:paraId="14D274AD" w14:textId="77777777" w:rsidTr="00DC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EC98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lastRenderedPageBreak/>
              <w:t>safety_island_latent_fault_detect</w:t>
            </w:r>
          </w:p>
        </w:tc>
        <w:tc>
          <w:tcPr>
            <w:tcW w:w="0" w:type="auto"/>
            <w:vAlign w:val="center"/>
            <w:hideMark/>
          </w:tcPr>
          <w:p w14:paraId="083C854C" w14:textId="77777777" w:rsidR="00DC05AA" w:rsidRPr="00DC05AA" w:rsidRDefault="00DC05AA" w:rsidP="00DC05AA">
            <w:pPr>
              <w:spacing w:line="240" w:lineRule="auto"/>
              <w:ind w:firstLineChars="0" w:firstLine="0"/>
              <w:rPr>
                <w:lang w:eastAsia="zh-CN"/>
              </w:rPr>
            </w:pPr>
            <w:r w:rsidRPr="00DC05AA">
              <w:rPr>
                <w:lang w:eastAsia="zh-CN"/>
              </w:rPr>
              <w:t>已实现，潜在故障输出</w:t>
            </w:r>
          </w:p>
        </w:tc>
      </w:tr>
    </w:tbl>
    <w:p w14:paraId="4A436EFF" w14:textId="77777777" w:rsidR="00DC05AA" w:rsidRPr="00DC05AA" w:rsidRDefault="00DC05AA">
      <w:pPr>
        <w:ind w:firstLine="440"/>
        <w:rPr>
          <w:rFonts w:hint="eastAsia"/>
          <w:lang w:eastAsia="zh-CN"/>
        </w:rPr>
      </w:pPr>
    </w:p>
    <w:p w14:paraId="1F597009" w14:textId="73E7A74F" w:rsidR="00E6443C" w:rsidRDefault="00E6443C" w:rsidP="00931709">
      <w:pPr>
        <w:pStyle w:val="21"/>
        <w:rPr>
          <w:lang w:eastAsia="zh-CN"/>
        </w:rPr>
      </w:pPr>
      <w:r>
        <w:rPr>
          <w:rFonts w:hint="eastAsia"/>
          <w:lang w:eastAsia="zh-CN"/>
        </w:rPr>
        <w:t>2.</w:t>
      </w:r>
      <w:r w:rsidRPr="00E6443C">
        <w:rPr>
          <w:lang w:eastAsia="zh-CN"/>
        </w:rPr>
        <w:t>整体架构与模块拆分</w:t>
      </w:r>
    </w:p>
    <w:p w14:paraId="4AF3A523" w14:textId="3C0B2D85" w:rsidR="00D05073" w:rsidRPr="00D05073" w:rsidRDefault="00D05073" w:rsidP="00D05073">
      <w:pPr>
        <w:ind w:firstLine="440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0" distR="0" wp14:anchorId="7DD5E2D5" wp14:editId="74675A96">
            <wp:extent cx="5781675" cy="32575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52F5" w14:textId="77777777" w:rsidR="00734486" w:rsidRPr="00734486" w:rsidRDefault="00734486" w:rsidP="00734486">
      <w:pPr>
        <w:pStyle w:val="21"/>
        <w:rPr>
          <w:rFonts w:asciiTheme="minorHAnsi" w:hAnsiTheme="minorHAnsi" w:cstheme="minorBidi"/>
          <w:b w:val="0"/>
          <w:bCs w:val="0"/>
          <w:sz w:val="22"/>
          <w:szCs w:val="22"/>
        </w:rPr>
      </w:pPr>
      <w:r w:rsidRPr="00734486">
        <w:rPr>
          <w:rFonts w:asciiTheme="minorHAnsi" w:hAnsiTheme="minorHAnsi" w:cstheme="minorBidi"/>
          <w:b w:val="0"/>
          <w:bCs w:val="0"/>
          <w:sz w:val="22"/>
          <w:szCs w:val="22"/>
        </w:rPr>
        <w:t>safety_island_top</w:t>
      </w:r>
    </w:p>
    <w:p w14:paraId="0B653FCC" w14:textId="77777777" w:rsidR="00734486" w:rsidRPr="00734486" w:rsidRDefault="00734486" w:rsidP="00734486">
      <w:pPr>
        <w:pStyle w:val="21"/>
        <w:rPr>
          <w:rFonts w:asciiTheme="minorHAnsi" w:hAnsiTheme="minorHAnsi" w:cstheme="minorBidi" w:hint="eastAsia"/>
          <w:b w:val="0"/>
          <w:bCs w:val="0"/>
          <w:sz w:val="22"/>
          <w:szCs w:val="22"/>
        </w:rPr>
      </w:pP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├──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 xml:space="preserve"> safety_island_axi_config_slave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：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 xml:space="preserve">AXI Slave 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配置、配置寄存器、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 xml:space="preserve">shadow/parity/TMR 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保护</w:t>
      </w:r>
    </w:p>
    <w:p w14:paraId="464D30D4" w14:textId="77777777" w:rsidR="00734486" w:rsidRPr="00734486" w:rsidRDefault="00734486" w:rsidP="00734486">
      <w:pPr>
        <w:pStyle w:val="21"/>
        <w:rPr>
          <w:rFonts w:asciiTheme="minorHAnsi" w:hAnsiTheme="minorHAnsi" w:cstheme="minorBidi" w:hint="eastAsia"/>
          <w:b w:val="0"/>
          <w:bCs w:val="0"/>
          <w:sz w:val="22"/>
          <w:szCs w:val="22"/>
        </w:rPr>
      </w:pP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├──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 xml:space="preserve"> safety_island_core_logic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：周期扫描调度、读任务发起、结果聚合</w:t>
      </w:r>
    </w:p>
    <w:p w14:paraId="1A5705F1" w14:textId="77777777" w:rsidR="00734486" w:rsidRPr="00734486" w:rsidRDefault="00734486" w:rsidP="00734486">
      <w:pPr>
        <w:pStyle w:val="21"/>
        <w:rPr>
          <w:rFonts w:asciiTheme="minorHAnsi" w:hAnsiTheme="minorHAnsi" w:cstheme="minorBidi" w:hint="eastAsia"/>
          <w:b w:val="0"/>
          <w:bCs w:val="0"/>
          <w:sz w:val="22"/>
          <w:szCs w:val="22"/>
        </w:rPr>
      </w:pP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├──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 xml:space="preserve"> safety_island_axi_read_engine 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×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5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：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 xml:space="preserve">AXI Master 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读通道、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outstanding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、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burst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、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timeout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、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 xml:space="preserve">response 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检测</w:t>
      </w:r>
    </w:p>
    <w:p w14:paraId="178BA89F" w14:textId="77777777" w:rsidR="00734486" w:rsidRPr="00734486" w:rsidRDefault="00734486" w:rsidP="00734486">
      <w:pPr>
        <w:pStyle w:val="21"/>
        <w:rPr>
          <w:rFonts w:asciiTheme="minorHAnsi" w:hAnsiTheme="minorHAnsi" w:cstheme="minorBidi" w:hint="eastAsia"/>
          <w:b w:val="0"/>
          <w:bCs w:val="0"/>
          <w:sz w:val="22"/>
          <w:szCs w:val="22"/>
        </w:rPr>
      </w:pP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├──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 xml:space="preserve"> safety_island_fault_detector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：外部故障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/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内部故障分类与输出</w:t>
      </w:r>
    </w:p>
    <w:p w14:paraId="63D0ACD5" w14:textId="77777777" w:rsidR="00734486" w:rsidRPr="00734486" w:rsidRDefault="00734486" w:rsidP="00734486">
      <w:pPr>
        <w:pStyle w:val="21"/>
        <w:rPr>
          <w:rFonts w:asciiTheme="minorHAnsi" w:hAnsiTheme="minorHAnsi" w:cstheme="minorBidi" w:hint="eastAsia"/>
          <w:b w:val="0"/>
          <w:bCs w:val="0"/>
          <w:sz w:val="22"/>
          <w:szCs w:val="22"/>
        </w:rPr>
      </w:pP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├──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 xml:space="preserve"> safety_island_heartbeat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：心跳自检</w:t>
      </w:r>
    </w:p>
    <w:p w14:paraId="578355BF" w14:textId="77777777" w:rsidR="00734486" w:rsidRPr="00734486" w:rsidRDefault="00734486" w:rsidP="00734486">
      <w:pPr>
        <w:pStyle w:val="21"/>
        <w:rPr>
          <w:rFonts w:asciiTheme="minorHAnsi" w:hAnsiTheme="minorHAnsi" w:cstheme="minorBidi" w:hint="eastAsia"/>
          <w:b w:val="0"/>
          <w:bCs w:val="0"/>
          <w:sz w:val="22"/>
          <w:szCs w:val="22"/>
        </w:rPr>
      </w:pP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├──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 xml:space="preserve"> tmr_voter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：基础多数表决器</w:t>
      </w:r>
    </w:p>
    <w:p w14:paraId="4BE945B1" w14:textId="647D6F94" w:rsidR="00F64AB1" w:rsidRDefault="00734486" w:rsidP="00734486">
      <w:pPr>
        <w:pStyle w:val="21"/>
        <w:rPr>
          <w:lang w:eastAsia="zh-CN"/>
        </w:rPr>
      </w:pP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└──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 xml:space="preserve"> tmr_voter_protected</w:t>
      </w:r>
      <w:r w:rsidRPr="00734486">
        <w:rPr>
          <w:rFonts w:asciiTheme="minorHAnsi" w:hAnsiTheme="minorHAnsi" w:cstheme="minorBidi" w:hint="eastAsia"/>
          <w:b w:val="0"/>
          <w:bCs w:val="0"/>
          <w:sz w:val="22"/>
          <w:szCs w:val="22"/>
        </w:rPr>
        <w:t>：受保护表决器</w:t>
      </w:r>
      <w:r w:rsidR="00E6443C">
        <w:rPr>
          <w:rFonts w:hint="eastAsia"/>
          <w:lang w:eastAsia="zh-CN"/>
        </w:rPr>
        <w:t>3.</w:t>
      </w:r>
      <w:r w:rsidR="00E6443C" w:rsidRPr="00E6443C">
        <w:rPr>
          <w:lang w:eastAsia="zh-CN"/>
        </w:rPr>
        <w:t>各子模块详细实现思路</w:t>
      </w:r>
    </w:p>
    <w:p w14:paraId="6148DD55" w14:textId="223E6EA1" w:rsidR="009E36CA" w:rsidRPr="009E36CA" w:rsidRDefault="009E36CA" w:rsidP="00931709">
      <w:pPr>
        <w:pStyle w:val="31"/>
      </w:pPr>
      <w:r>
        <w:rPr>
          <w:rFonts w:hint="eastAsia"/>
        </w:rPr>
        <w:t>3.1 s</w:t>
      </w:r>
      <w:r w:rsidRPr="009E36CA">
        <w:t xml:space="preserve">afety_island_top </w:t>
      </w:r>
      <w:r w:rsidRPr="009E36CA">
        <w:t>顶层模块</w:t>
      </w:r>
    </w:p>
    <w:p w14:paraId="51191BE0" w14:textId="0F39083B" w:rsidR="009E36CA" w:rsidRPr="009E36CA" w:rsidRDefault="009E36CA" w:rsidP="00931709">
      <w:pPr>
        <w:ind w:firstLine="440"/>
        <w:rPr>
          <w:lang w:eastAsia="zh-CN"/>
        </w:rPr>
      </w:pPr>
      <w:r w:rsidRPr="009E36CA">
        <w:rPr>
          <w:lang w:eastAsia="zh-CN"/>
        </w:rPr>
        <w:t>模</w:t>
      </w:r>
      <w:r w:rsidRPr="009E36CA">
        <w:rPr>
          <w:rFonts w:ascii="微软雅黑" w:eastAsia="微软雅黑" w:hAnsi="微软雅黑" w:cs="微软雅黑" w:hint="eastAsia"/>
          <w:lang w:eastAsia="zh-CN"/>
        </w:rPr>
        <w:t>块</w:t>
      </w:r>
      <w:r w:rsidRPr="009E36CA">
        <w:rPr>
          <w:rFonts w:hint="eastAsia"/>
          <w:lang w:eastAsia="zh-CN"/>
        </w:rPr>
        <w:t>定位</w:t>
      </w:r>
      <w:r w:rsidR="00EA5ADC">
        <w:rPr>
          <w:rFonts w:hint="eastAsia"/>
          <w:lang w:eastAsia="zh-CN"/>
        </w:rPr>
        <w:t>:</w:t>
      </w:r>
      <w:r w:rsidRPr="009E36CA">
        <w:rPr>
          <w:lang w:eastAsia="zh-CN"/>
        </w:rPr>
        <w:t>所有子模</w:t>
      </w:r>
      <w:r w:rsidRPr="009E36CA">
        <w:rPr>
          <w:rFonts w:ascii="微软雅黑" w:eastAsia="微软雅黑" w:hAnsi="微软雅黑" w:cs="微软雅黑" w:hint="eastAsia"/>
          <w:lang w:eastAsia="zh-CN"/>
        </w:rPr>
        <w:t>块</w:t>
      </w:r>
      <w:r w:rsidRPr="009E36CA">
        <w:rPr>
          <w:rFonts w:hint="eastAsia"/>
          <w:lang w:eastAsia="zh-CN"/>
        </w:rPr>
        <w:t>集成入口，</w:t>
      </w:r>
      <w:r w:rsidRPr="009E36CA">
        <w:rPr>
          <w:rFonts w:ascii="微软雅黑" w:eastAsia="微软雅黑" w:hAnsi="微软雅黑" w:cs="微软雅黑" w:hint="eastAsia"/>
          <w:lang w:eastAsia="zh-CN"/>
        </w:rPr>
        <w:t>统</w:t>
      </w:r>
      <w:r w:rsidRPr="009E36CA">
        <w:rPr>
          <w:rFonts w:hint="eastAsia"/>
          <w:lang w:eastAsia="zh-CN"/>
        </w:rPr>
        <w:t>一</w:t>
      </w:r>
      <w:r w:rsidRPr="009E36CA">
        <w:rPr>
          <w:rFonts w:ascii="微软雅黑" w:eastAsia="微软雅黑" w:hAnsi="微软雅黑" w:cs="微软雅黑" w:hint="eastAsia"/>
          <w:lang w:eastAsia="zh-CN"/>
        </w:rPr>
        <w:t>对</w:t>
      </w:r>
      <w:r w:rsidRPr="009E36CA">
        <w:rPr>
          <w:rFonts w:hint="eastAsia"/>
          <w:lang w:eastAsia="zh-CN"/>
        </w:rPr>
        <w:t>外</w:t>
      </w:r>
      <w:r w:rsidRPr="009E36CA">
        <w:rPr>
          <w:lang w:eastAsia="zh-CN"/>
        </w:rPr>
        <w:t xml:space="preserve"> AXI </w:t>
      </w:r>
      <w:r w:rsidRPr="009E36CA">
        <w:rPr>
          <w:lang w:eastAsia="zh-CN"/>
        </w:rPr>
        <w:t>端口、故障信号、</w:t>
      </w:r>
      <w:r w:rsidRPr="009E36CA">
        <w:rPr>
          <w:rFonts w:ascii="微软雅黑" w:eastAsia="微软雅黑" w:hAnsi="微软雅黑" w:cs="微软雅黑" w:hint="eastAsia"/>
          <w:lang w:eastAsia="zh-CN"/>
        </w:rPr>
        <w:t>时钟</w:t>
      </w:r>
      <w:r w:rsidRPr="009E36CA">
        <w:rPr>
          <w:rFonts w:hint="eastAsia"/>
          <w:lang w:eastAsia="zh-CN"/>
        </w:rPr>
        <w:t>复位分</w:t>
      </w:r>
      <w:r w:rsidRPr="009E36CA">
        <w:rPr>
          <w:rFonts w:ascii="微软雅黑" w:eastAsia="微软雅黑" w:hAnsi="微软雅黑" w:cs="微软雅黑" w:hint="eastAsia"/>
          <w:lang w:eastAsia="zh-CN"/>
        </w:rPr>
        <w:t>发</w:t>
      </w:r>
      <w:r w:rsidRPr="009E36CA">
        <w:rPr>
          <w:rFonts w:hint="eastAsia"/>
          <w:lang w:eastAsia="zh-CN"/>
        </w:rPr>
        <w:t>，完成内部模</w:t>
      </w:r>
      <w:r w:rsidRPr="009E36CA">
        <w:rPr>
          <w:rFonts w:ascii="微软雅黑" w:eastAsia="微软雅黑" w:hAnsi="微软雅黑" w:cs="微软雅黑" w:hint="eastAsia"/>
          <w:lang w:eastAsia="zh-CN"/>
        </w:rPr>
        <w:t>块</w:t>
      </w:r>
      <w:r w:rsidRPr="009E36CA">
        <w:rPr>
          <w:rFonts w:hint="eastAsia"/>
          <w:lang w:eastAsia="zh-CN"/>
        </w:rPr>
        <w:t>互</w:t>
      </w:r>
      <w:r w:rsidRPr="009E36CA">
        <w:rPr>
          <w:rFonts w:ascii="微软雅黑" w:eastAsia="微软雅黑" w:hAnsi="微软雅黑" w:cs="微软雅黑" w:hint="eastAsia"/>
          <w:lang w:eastAsia="zh-CN"/>
        </w:rPr>
        <w:t>联</w:t>
      </w:r>
      <w:r w:rsidRPr="009E36CA">
        <w:rPr>
          <w:rFonts w:hint="eastAsia"/>
          <w:lang w:eastAsia="zh-CN"/>
        </w:rPr>
        <w:t>与信号隔离。</w:t>
      </w:r>
    </w:p>
    <w:p w14:paraId="4B4F4680" w14:textId="322B9424" w:rsidR="009E36CA" w:rsidRPr="00EA5ADC" w:rsidRDefault="009E36CA" w:rsidP="00D20D01">
      <w:pPr>
        <w:ind w:firstLine="440"/>
        <w:rPr>
          <w:lang w:eastAsia="zh-CN"/>
        </w:rPr>
      </w:pPr>
      <w:r w:rsidRPr="009E36CA">
        <w:rPr>
          <w:rFonts w:ascii="微软雅黑" w:eastAsia="微软雅黑" w:hAnsi="微软雅黑" w:cs="微软雅黑" w:hint="eastAsia"/>
          <w:lang w:eastAsia="zh-CN"/>
        </w:rPr>
        <w:lastRenderedPageBreak/>
        <w:t>实现</w:t>
      </w:r>
      <w:r w:rsidRPr="009E36CA">
        <w:rPr>
          <w:rFonts w:hint="eastAsia"/>
          <w:lang w:eastAsia="zh-CN"/>
        </w:rPr>
        <w:t>思路</w:t>
      </w:r>
      <w:r w:rsidR="00EA5ADC">
        <w:rPr>
          <w:rFonts w:hint="eastAsia"/>
          <w:lang w:eastAsia="zh-CN"/>
        </w:rPr>
        <w:t>:</w:t>
      </w:r>
    </w:p>
    <w:p w14:paraId="3B508C72" w14:textId="77777777" w:rsidR="009E36CA" w:rsidRPr="009E36CA" w:rsidRDefault="009E36CA" w:rsidP="00292154">
      <w:pPr>
        <w:pStyle w:val="ae"/>
        <w:numPr>
          <w:ilvl w:val="0"/>
          <w:numId w:val="19"/>
        </w:numPr>
        <w:ind w:firstLineChars="0"/>
        <w:rPr>
          <w:lang w:eastAsia="zh-CN"/>
        </w:rPr>
      </w:pPr>
      <w:r w:rsidRPr="009E36CA">
        <w:rPr>
          <w:lang w:eastAsia="zh-CN"/>
        </w:rPr>
        <w:t>端口拆分：分离</w:t>
      </w:r>
      <w:r w:rsidRPr="009E36CA">
        <w:rPr>
          <w:lang w:eastAsia="zh-CN"/>
        </w:rPr>
        <w:t xml:space="preserve"> 1 </w:t>
      </w:r>
      <w:r w:rsidRPr="009E36CA">
        <w:rPr>
          <w:lang w:eastAsia="zh-CN"/>
        </w:rPr>
        <w:t>路</w:t>
      </w:r>
      <w:r w:rsidRPr="009E36CA">
        <w:rPr>
          <w:lang w:eastAsia="zh-CN"/>
        </w:rPr>
        <w:t xml:space="preserve"> AXI4-Lite Slave </w:t>
      </w:r>
      <w:r w:rsidRPr="009E36CA">
        <w:rPr>
          <w:lang w:eastAsia="zh-CN"/>
        </w:rPr>
        <w:t>配置端口、</w:t>
      </w:r>
      <w:r w:rsidRPr="009E36CA">
        <w:rPr>
          <w:lang w:eastAsia="zh-CN"/>
        </w:rPr>
        <w:t xml:space="preserve">5 </w:t>
      </w:r>
      <w:r w:rsidRPr="009E36CA">
        <w:rPr>
          <w:lang w:eastAsia="zh-CN"/>
        </w:rPr>
        <w:t>路独立</w:t>
      </w:r>
      <w:r w:rsidRPr="009E36CA">
        <w:rPr>
          <w:lang w:eastAsia="zh-CN"/>
        </w:rPr>
        <w:t xml:space="preserve"> AXI4 Master </w:t>
      </w:r>
      <w:r w:rsidRPr="00292154">
        <w:rPr>
          <w:rFonts w:ascii="微软雅黑" w:eastAsia="微软雅黑" w:hAnsi="微软雅黑" w:cs="微软雅黑" w:hint="eastAsia"/>
          <w:lang w:eastAsia="zh-CN"/>
        </w:rPr>
        <w:t>监</w:t>
      </w:r>
      <w:r w:rsidRPr="00EA5ADC">
        <w:rPr>
          <w:rFonts w:hint="eastAsia"/>
          <w:lang w:eastAsia="zh-CN"/>
        </w:rPr>
        <w:t>控端口、三路故障</w:t>
      </w:r>
      <w:r w:rsidRPr="00292154">
        <w:rPr>
          <w:rFonts w:ascii="微软雅黑" w:eastAsia="微软雅黑" w:hAnsi="微软雅黑" w:cs="微软雅黑" w:hint="eastAsia"/>
          <w:lang w:eastAsia="zh-CN"/>
        </w:rPr>
        <w:t>输</w:t>
      </w:r>
      <w:r w:rsidRPr="00EA5ADC">
        <w:rPr>
          <w:rFonts w:hint="eastAsia"/>
          <w:lang w:eastAsia="zh-CN"/>
        </w:rPr>
        <w:t>出信号；</w:t>
      </w:r>
    </w:p>
    <w:p w14:paraId="1C28B321" w14:textId="77777777" w:rsidR="009E36CA" w:rsidRPr="009E36CA" w:rsidRDefault="009E36CA" w:rsidP="00292154">
      <w:pPr>
        <w:pStyle w:val="ae"/>
        <w:numPr>
          <w:ilvl w:val="0"/>
          <w:numId w:val="19"/>
        </w:numPr>
        <w:ind w:firstLineChars="0"/>
        <w:rPr>
          <w:lang w:eastAsia="zh-CN"/>
        </w:rPr>
      </w:pPr>
      <w:r w:rsidRPr="009E36CA">
        <w:rPr>
          <w:lang w:eastAsia="zh-CN"/>
        </w:rPr>
        <w:t>全局信号分</w:t>
      </w:r>
      <w:r w:rsidRPr="00292154">
        <w:rPr>
          <w:rFonts w:ascii="微软雅黑" w:eastAsia="微软雅黑" w:hAnsi="微软雅黑" w:cs="微软雅黑" w:hint="eastAsia"/>
          <w:lang w:eastAsia="zh-CN"/>
        </w:rPr>
        <w:t>发</w:t>
      </w:r>
      <w:r w:rsidRPr="00EA5ADC">
        <w:rPr>
          <w:rFonts w:hint="eastAsia"/>
          <w:lang w:eastAsia="zh-CN"/>
        </w:rPr>
        <w:t>：同步</w:t>
      </w:r>
      <w:r w:rsidRPr="00292154">
        <w:rPr>
          <w:rFonts w:ascii="微软雅黑" w:eastAsia="微软雅黑" w:hAnsi="微软雅黑" w:cs="微软雅黑" w:hint="eastAsia"/>
          <w:lang w:eastAsia="zh-CN"/>
        </w:rPr>
        <w:t>时钟</w:t>
      </w:r>
      <w:r w:rsidRPr="00EA5ADC">
        <w:rPr>
          <w:rFonts w:hint="eastAsia"/>
          <w:lang w:eastAsia="zh-CN"/>
        </w:rPr>
        <w:t>、同步复位扇出至全部子模</w:t>
      </w:r>
      <w:r w:rsidRPr="00292154">
        <w:rPr>
          <w:rFonts w:ascii="微软雅黑" w:eastAsia="微软雅黑" w:hAnsi="微软雅黑" w:cs="微软雅黑" w:hint="eastAsia"/>
          <w:lang w:eastAsia="zh-CN"/>
        </w:rPr>
        <w:t>块</w:t>
      </w:r>
      <w:r w:rsidRPr="00EA5ADC">
        <w:rPr>
          <w:rFonts w:hint="eastAsia"/>
          <w:lang w:eastAsia="zh-CN"/>
        </w:rPr>
        <w:t>，保</w:t>
      </w:r>
      <w:r w:rsidRPr="00292154">
        <w:rPr>
          <w:rFonts w:ascii="微软雅黑" w:eastAsia="微软雅黑" w:hAnsi="微软雅黑" w:cs="微软雅黑" w:hint="eastAsia"/>
          <w:lang w:eastAsia="zh-CN"/>
        </w:rPr>
        <w:t>证</w:t>
      </w:r>
      <w:r w:rsidRPr="00EA5ADC">
        <w:rPr>
          <w:rFonts w:hint="eastAsia"/>
          <w:lang w:eastAsia="zh-CN"/>
        </w:rPr>
        <w:t>全同步</w:t>
      </w:r>
      <w:r w:rsidRPr="00292154">
        <w:rPr>
          <w:rFonts w:ascii="微软雅黑" w:eastAsia="微软雅黑" w:hAnsi="微软雅黑" w:cs="微软雅黑" w:hint="eastAsia"/>
          <w:lang w:eastAsia="zh-CN"/>
        </w:rPr>
        <w:t>时</w:t>
      </w:r>
      <w:r w:rsidRPr="00EA5ADC">
        <w:rPr>
          <w:rFonts w:hint="eastAsia"/>
          <w:lang w:eastAsia="zh-CN"/>
        </w:rPr>
        <w:t>序；</w:t>
      </w:r>
    </w:p>
    <w:p w14:paraId="606CB7ED" w14:textId="4DDB36BA" w:rsidR="009E36CA" w:rsidRPr="009E36CA" w:rsidRDefault="009E36CA" w:rsidP="00292154">
      <w:pPr>
        <w:pStyle w:val="ae"/>
        <w:numPr>
          <w:ilvl w:val="0"/>
          <w:numId w:val="19"/>
        </w:numPr>
        <w:ind w:firstLineChars="0"/>
        <w:rPr>
          <w:lang w:eastAsia="zh-CN"/>
        </w:rPr>
      </w:pPr>
      <w:r w:rsidRPr="009E36CA">
        <w:rPr>
          <w:lang w:eastAsia="zh-CN"/>
        </w:rPr>
        <w:t>内部互</w:t>
      </w:r>
      <w:r w:rsidRPr="00292154">
        <w:rPr>
          <w:rFonts w:ascii="微软雅黑" w:eastAsia="微软雅黑" w:hAnsi="微软雅黑" w:cs="微软雅黑" w:hint="eastAsia"/>
          <w:lang w:eastAsia="zh-CN"/>
        </w:rPr>
        <w:t>联</w:t>
      </w:r>
      <w:r w:rsidRPr="00EA5ADC">
        <w:rPr>
          <w:rFonts w:hint="eastAsia"/>
          <w:lang w:eastAsia="zh-CN"/>
        </w:rPr>
        <w:t>：将配置</w:t>
      </w:r>
      <w:r w:rsidRPr="009E36CA">
        <w:rPr>
          <w:lang w:eastAsia="zh-CN"/>
        </w:rPr>
        <w:t xml:space="preserve"> Slave </w:t>
      </w:r>
      <w:r w:rsidRPr="00292154">
        <w:rPr>
          <w:rFonts w:ascii="微软雅黑" w:eastAsia="微软雅黑" w:hAnsi="微软雅黑" w:cs="微软雅黑" w:hint="eastAsia"/>
          <w:lang w:eastAsia="zh-CN"/>
        </w:rPr>
        <w:t>输</w:t>
      </w:r>
      <w:r w:rsidRPr="00EA5ADC">
        <w:rPr>
          <w:rFonts w:hint="eastAsia"/>
          <w:lang w:eastAsia="zh-CN"/>
        </w:rPr>
        <w:t>出的</w:t>
      </w:r>
      <w:r w:rsidR="00EA5ADC" w:rsidRPr="00292154">
        <w:rPr>
          <w:rFonts w:ascii="微软雅黑" w:eastAsia="微软雅黑" w:hAnsi="微软雅黑" w:cs="微软雅黑" w:hint="eastAsia"/>
          <w:lang w:eastAsia="zh-CN"/>
        </w:rPr>
        <w:t>监控</w:t>
      </w:r>
      <w:r w:rsidRPr="00EA5ADC">
        <w:rPr>
          <w:rFonts w:hint="eastAsia"/>
          <w:lang w:eastAsia="zh-CN"/>
        </w:rPr>
        <w:t>条目、全局参数</w:t>
      </w:r>
      <w:r w:rsidRPr="00292154">
        <w:rPr>
          <w:rFonts w:ascii="微软雅黑" w:eastAsia="微软雅黑" w:hAnsi="微软雅黑" w:cs="微软雅黑" w:hint="eastAsia"/>
          <w:lang w:eastAsia="zh-CN"/>
        </w:rPr>
        <w:t>转发</w:t>
      </w:r>
      <w:r w:rsidRPr="00EA5ADC">
        <w:rPr>
          <w:rFonts w:hint="eastAsia"/>
          <w:lang w:eastAsia="zh-CN"/>
        </w:rPr>
        <w:t>至</w:t>
      </w:r>
      <w:r w:rsidRPr="009E36CA">
        <w:rPr>
          <w:lang w:eastAsia="zh-CN"/>
        </w:rPr>
        <w:t xml:space="preserve"> core_logic</w:t>
      </w:r>
      <w:r w:rsidRPr="009E36CA">
        <w:rPr>
          <w:lang w:eastAsia="zh-CN"/>
        </w:rPr>
        <w:t>；</w:t>
      </w:r>
      <w:r w:rsidRPr="009E36CA">
        <w:rPr>
          <w:lang w:eastAsia="zh-CN"/>
        </w:rPr>
        <w:t xml:space="preserve">core_logic </w:t>
      </w:r>
      <w:r w:rsidRPr="009E36CA">
        <w:rPr>
          <w:lang w:eastAsia="zh-CN"/>
        </w:rPr>
        <w:t>下</w:t>
      </w:r>
      <w:r w:rsidRPr="00292154">
        <w:rPr>
          <w:rFonts w:ascii="微软雅黑" w:eastAsia="微软雅黑" w:hAnsi="微软雅黑" w:cs="微软雅黑" w:hint="eastAsia"/>
          <w:lang w:eastAsia="zh-CN"/>
        </w:rPr>
        <w:t>发读</w:t>
      </w:r>
      <w:r w:rsidRPr="00EA5ADC">
        <w:rPr>
          <w:rFonts w:hint="eastAsia"/>
          <w:lang w:eastAsia="zh-CN"/>
        </w:rPr>
        <w:t>指令至</w:t>
      </w:r>
      <w:r w:rsidRPr="009E36CA">
        <w:rPr>
          <w:lang w:eastAsia="zh-CN"/>
        </w:rPr>
        <w:t xml:space="preserve"> 5 </w:t>
      </w:r>
      <w:r w:rsidRPr="009E36CA">
        <w:rPr>
          <w:lang w:eastAsia="zh-CN"/>
        </w:rPr>
        <w:t>路</w:t>
      </w:r>
      <w:r w:rsidRPr="00292154">
        <w:rPr>
          <w:rFonts w:ascii="微软雅黑" w:eastAsia="微软雅黑" w:hAnsi="微软雅黑" w:cs="微软雅黑" w:hint="eastAsia"/>
          <w:lang w:eastAsia="zh-CN"/>
        </w:rPr>
        <w:t>读</w:t>
      </w:r>
      <w:r w:rsidRPr="00EA5ADC">
        <w:rPr>
          <w:rFonts w:hint="eastAsia"/>
          <w:lang w:eastAsia="zh-CN"/>
        </w:rPr>
        <w:t>引擎；各</w:t>
      </w:r>
      <w:r w:rsidRPr="00292154">
        <w:rPr>
          <w:rFonts w:ascii="微软雅黑" w:eastAsia="微软雅黑" w:hAnsi="微软雅黑" w:cs="微软雅黑" w:hint="eastAsia"/>
          <w:lang w:eastAsia="zh-CN"/>
        </w:rPr>
        <w:t>读</w:t>
      </w:r>
      <w:r w:rsidRPr="00EA5ADC">
        <w:rPr>
          <w:rFonts w:hint="eastAsia"/>
          <w:lang w:eastAsia="zh-CN"/>
        </w:rPr>
        <w:t>引擎返回数据、故障信息</w:t>
      </w:r>
      <w:r w:rsidRPr="00292154">
        <w:rPr>
          <w:rFonts w:ascii="微软雅黑" w:eastAsia="微软雅黑" w:hAnsi="微软雅黑" w:cs="微软雅黑" w:hint="eastAsia"/>
          <w:lang w:eastAsia="zh-CN"/>
        </w:rPr>
        <w:t>汇总</w:t>
      </w:r>
      <w:r w:rsidRPr="00EA5ADC">
        <w:rPr>
          <w:rFonts w:hint="eastAsia"/>
          <w:lang w:eastAsia="zh-CN"/>
        </w:rPr>
        <w:t>至</w:t>
      </w:r>
      <w:r w:rsidRPr="009E36CA">
        <w:rPr>
          <w:lang w:eastAsia="zh-CN"/>
        </w:rPr>
        <w:t xml:space="preserve"> fault_detector</w:t>
      </w:r>
      <w:r w:rsidRPr="009E36CA">
        <w:rPr>
          <w:lang w:eastAsia="zh-CN"/>
        </w:rPr>
        <w:t>；</w:t>
      </w:r>
    </w:p>
    <w:p w14:paraId="45D8EF1E" w14:textId="77777777" w:rsidR="009E36CA" w:rsidRPr="009E36CA" w:rsidRDefault="009E36CA" w:rsidP="00292154">
      <w:pPr>
        <w:pStyle w:val="ae"/>
        <w:numPr>
          <w:ilvl w:val="0"/>
          <w:numId w:val="19"/>
        </w:numPr>
        <w:ind w:firstLineChars="0"/>
        <w:rPr>
          <w:lang w:eastAsia="zh-CN"/>
        </w:rPr>
      </w:pPr>
      <w:r w:rsidRPr="009E36CA">
        <w:rPr>
          <w:lang w:eastAsia="zh-CN"/>
        </w:rPr>
        <w:t xml:space="preserve">TMR </w:t>
      </w:r>
      <w:r w:rsidRPr="009E36CA">
        <w:rPr>
          <w:lang w:eastAsia="zh-CN"/>
        </w:rPr>
        <w:t>表决</w:t>
      </w:r>
      <w:r w:rsidRPr="00292154">
        <w:rPr>
          <w:rFonts w:ascii="微软雅黑" w:eastAsia="微软雅黑" w:hAnsi="微软雅黑" w:cs="微软雅黑" w:hint="eastAsia"/>
          <w:lang w:eastAsia="zh-CN"/>
        </w:rPr>
        <w:t>结</w:t>
      </w:r>
      <w:r w:rsidRPr="00EA5ADC">
        <w:rPr>
          <w:rFonts w:hint="eastAsia"/>
          <w:lang w:eastAsia="zh-CN"/>
        </w:rPr>
        <w:t>果、心跳自</w:t>
      </w:r>
      <w:r w:rsidRPr="00292154">
        <w:rPr>
          <w:rFonts w:ascii="微软雅黑" w:eastAsia="微软雅黑" w:hAnsi="微软雅黑" w:cs="微软雅黑" w:hint="eastAsia"/>
          <w:lang w:eastAsia="zh-CN"/>
        </w:rPr>
        <w:t>检</w:t>
      </w:r>
      <w:r w:rsidRPr="00EA5ADC">
        <w:rPr>
          <w:rFonts w:hint="eastAsia"/>
          <w:lang w:eastAsia="zh-CN"/>
        </w:rPr>
        <w:t>故障、</w:t>
      </w:r>
      <w:r w:rsidRPr="00292154">
        <w:rPr>
          <w:rFonts w:ascii="微软雅黑" w:eastAsia="微软雅黑" w:hAnsi="微软雅黑" w:cs="微软雅黑" w:hint="eastAsia"/>
          <w:lang w:eastAsia="zh-CN"/>
        </w:rPr>
        <w:t>总线</w:t>
      </w:r>
      <w:r w:rsidRPr="00EA5ADC">
        <w:rPr>
          <w:rFonts w:hint="eastAsia"/>
          <w:lang w:eastAsia="zh-CN"/>
        </w:rPr>
        <w:t>故障</w:t>
      </w:r>
      <w:r w:rsidRPr="00292154">
        <w:rPr>
          <w:rFonts w:ascii="微软雅黑" w:eastAsia="微软雅黑" w:hAnsi="微软雅黑" w:cs="微软雅黑" w:hint="eastAsia"/>
          <w:lang w:eastAsia="zh-CN"/>
        </w:rPr>
        <w:t>统</w:t>
      </w:r>
      <w:r w:rsidRPr="00EA5ADC">
        <w:rPr>
          <w:rFonts w:hint="eastAsia"/>
          <w:lang w:eastAsia="zh-CN"/>
        </w:rPr>
        <w:t>一</w:t>
      </w:r>
      <w:r w:rsidRPr="00292154">
        <w:rPr>
          <w:rFonts w:ascii="微软雅黑" w:eastAsia="微软雅黑" w:hAnsi="微软雅黑" w:cs="微软雅黑" w:hint="eastAsia"/>
          <w:lang w:eastAsia="zh-CN"/>
        </w:rPr>
        <w:t>汇总输</w:t>
      </w:r>
      <w:r w:rsidRPr="00EA5ADC">
        <w:rPr>
          <w:rFonts w:hint="eastAsia"/>
          <w:lang w:eastAsia="zh-CN"/>
        </w:rPr>
        <w:t>出</w:t>
      </w:r>
      <w:r w:rsidRPr="009E36CA">
        <w:rPr>
          <w:lang w:eastAsia="zh-CN"/>
        </w:rPr>
        <w:t>fault_detect/safety_island_fault_detect</w:t>
      </w:r>
      <w:r w:rsidRPr="009E36CA">
        <w:rPr>
          <w:lang w:eastAsia="zh-CN"/>
        </w:rPr>
        <w:t>；</w:t>
      </w:r>
    </w:p>
    <w:p w14:paraId="2E5A1A95" w14:textId="77777777" w:rsidR="009E36CA" w:rsidRPr="009E36CA" w:rsidRDefault="009E36CA" w:rsidP="00292154">
      <w:pPr>
        <w:pStyle w:val="ae"/>
        <w:numPr>
          <w:ilvl w:val="0"/>
          <w:numId w:val="19"/>
        </w:numPr>
        <w:ind w:firstLineChars="0"/>
        <w:rPr>
          <w:lang w:eastAsia="zh-CN"/>
        </w:rPr>
      </w:pPr>
      <w:r w:rsidRPr="00292154">
        <w:rPr>
          <w:rFonts w:ascii="微软雅黑" w:eastAsia="微软雅黑" w:hAnsi="微软雅黑" w:cs="微软雅黑" w:hint="eastAsia"/>
          <w:lang w:eastAsia="zh-CN"/>
        </w:rPr>
        <w:t>顶层仅</w:t>
      </w:r>
      <w:r w:rsidRPr="00EA5ADC">
        <w:rPr>
          <w:rFonts w:hint="eastAsia"/>
          <w:lang w:eastAsia="zh-CN"/>
        </w:rPr>
        <w:t>做信号</w:t>
      </w:r>
      <w:r w:rsidRPr="00292154">
        <w:rPr>
          <w:rFonts w:ascii="微软雅黑" w:eastAsia="微软雅黑" w:hAnsi="微软雅黑" w:cs="微软雅黑" w:hint="eastAsia"/>
          <w:lang w:eastAsia="zh-CN"/>
        </w:rPr>
        <w:t>连线</w:t>
      </w:r>
      <w:r w:rsidRPr="00EA5ADC">
        <w:rPr>
          <w:rFonts w:hint="eastAsia"/>
          <w:lang w:eastAsia="zh-CN"/>
        </w:rPr>
        <w:t>，无</w:t>
      </w:r>
      <w:r w:rsidRPr="00292154">
        <w:rPr>
          <w:rFonts w:ascii="微软雅黑" w:eastAsia="微软雅黑" w:hAnsi="微软雅黑" w:cs="微软雅黑" w:hint="eastAsia"/>
          <w:lang w:eastAsia="zh-CN"/>
        </w:rPr>
        <w:t>业务逻辑</w:t>
      </w:r>
      <w:r w:rsidRPr="00EA5ADC">
        <w:rPr>
          <w:rFonts w:hint="eastAsia"/>
          <w:lang w:eastAsia="zh-CN"/>
        </w:rPr>
        <w:t>，功能与子模</w:t>
      </w:r>
      <w:r w:rsidRPr="00292154">
        <w:rPr>
          <w:rFonts w:ascii="微软雅黑" w:eastAsia="微软雅黑" w:hAnsi="微软雅黑" w:cs="微软雅黑" w:hint="eastAsia"/>
          <w:lang w:eastAsia="zh-CN"/>
        </w:rPr>
        <w:t>块</w:t>
      </w:r>
      <w:r w:rsidRPr="00EA5ADC">
        <w:rPr>
          <w:rFonts w:hint="eastAsia"/>
          <w:lang w:eastAsia="zh-CN"/>
        </w:rPr>
        <w:t>解耦，便于分模</w:t>
      </w:r>
      <w:r w:rsidRPr="00292154">
        <w:rPr>
          <w:rFonts w:ascii="微软雅黑" w:eastAsia="微软雅黑" w:hAnsi="微软雅黑" w:cs="微软雅黑" w:hint="eastAsia"/>
          <w:lang w:eastAsia="zh-CN"/>
        </w:rPr>
        <w:t>块</w:t>
      </w:r>
      <w:r w:rsidRPr="00EA5ADC">
        <w:rPr>
          <w:rFonts w:hint="eastAsia"/>
          <w:lang w:eastAsia="zh-CN"/>
        </w:rPr>
        <w:t>仿真、</w:t>
      </w:r>
      <w:r w:rsidRPr="009E36CA">
        <w:rPr>
          <w:lang w:eastAsia="zh-CN"/>
        </w:rPr>
        <w:t>故障注入。</w:t>
      </w:r>
    </w:p>
    <w:p w14:paraId="51BA80F2" w14:textId="62046ED0" w:rsidR="009E36CA" w:rsidRPr="009E36CA" w:rsidRDefault="009E36CA" w:rsidP="00931709">
      <w:pPr>
        <w:pStyle w:val="31"/>
      </w:pPr>
      <w:r>
        <w:rPr>
          <w:rFonts w:hint="eastAsia"/>
        </w:rPr>
        <w:t>3.2</w:t>
      </w:r>
      <w:r w:rsidRPr="009E36CA">
        <w:t xml:space="preserve"> safety_island_axi_config_slave </w:t>
      </w:r>
      <w:r w:rsidRPr="009E36CA">
        <w:t>配置从端模块</w:t>
      </w:r>
    </w:p>
    <w:p w14:paraId="259EFFDC" w14:textId="44391D3A" w:rsidR="009E36CA" w:rsidRPr="009E36CA" w:rsidRDefault="009E36CA" w:rsidP="00931709">
      <w:pPr>
        <w:ind w:firstLine="440"/>
        <w:rPr>
          <w:lang w:eastAsia="zh-CN"/>
        </w:rPr>
      </w:pPr>
      <w:r w:rsidRPr="009E36CA">
        <w:rPr>
          <w:lang w:eastAsia="zh-CN"/>
        </w:rPr>
        <w:t>模块定位</w:t>
      </w:r>
      <w:r w:rsidR="00931709">
        <w:rPr>
          <w:rFonts w:hint="eastAsia"/>
          <w:lang w:eastAsia="zh-CN"/>
        </w:rPr>
        <w:t>：</w:t>
      </w:r>
      <w:r w:rsidRPr="009E36CA">
        <w:rPr>
          <w:lang w:eastAsia="zh-CN"/>
        </w:rPr>
        <w:t>接收上位机</w:t>
      </w:r>
      <w:r w:rsidRPr="009E36CA">
        <w:rPr>
          <w:lang w:eastAsia="zh-CN"/>
        </w:rPr>
        <w:t xml:space="preserve"> AXI </w:t>
      </w:r>
      <w:r w:rsidRPr="009E36CA">
        <w:rPr>
          <w:lang w:eastAsia="zh-CN"/>
        </w:rPr>
        <w:t>配置，存储</w:t>
      </w:r>
      <w:r w:rsidRPr="009E36CA">
        <w:rPr>
          <w:lang w:eastAsia="zh-CN"/>
        </w:rPr>
        <w:t xml:space="preserve"> 320 </w:t>
      </w:r>
      <w:r w:rsidRPr="009E36CA">
        <w:rPr>
          <w:lang w:eastAsia="zh-CN"/>
        </w:rPr>
        <w:t>组监控条目（</w:t>
      </w:r>
      <w:r w:rsidRPr="009E36CA">
        <w:rPr>
          <w:lang w:eastAsia="zh-CN"/>
        </w:rPr>
        <w:t xml:space="preserve">5 </w:t>
      </w:r>
      <w:r w:rsidRPr="009E36CA">
        <w:rPr>
          <w:lang w:eastAsia="zh-CN"/>
        </w:rPr>
        <w:t>通道</w:t>
      </w:r>
      <w:r w:rsidRPr="009E36CA">
        <w:rPr>
          <w:lang w:eastAsia="zh-CN"/>
        </w:rPr>
        <w:t xml:space="preserve"> ×64 </w:t>
      </w:r>
      <w:r w:rsidRPr="009E36CA">
        <w:rPr>
          <w:lang w:eastAsia="zh-CN"/>
        </w:rPr>
        <w:t>条目），内置寄存器安全防护，提供配置合法性校验、写后读校验</w:t>
      </w:r>
      <w:r w:rsidRPr="009E36CA">
        <w:rPr>
          <w:lang w:eastAsia="zh-CN"/>
        </w:rPr>
        <w:t xml:space="preserve"> Write-Verify</w:t>
      </w:r>
      <w:r w:rsidRPr="009E36CA">
        <w:rPr>
          <w:lang w:eastAsia="zh-CN"/>
        </w:rPr>
        <w:t>。</w:t>
      </w:r>
    </w:p>
    <w:p w14:paraId="5FCA6792" w14:textId="288E94F2" w:rsidR="009E36CA" w:rsidRPr="009E36CA" w:rsidRDefault="009E36CA" w:rsidP="00931709">
      <w:pPr>
        <w:ind w:firstLine="440"/>
        <w:rPr>
          <w:lang w:eastAsia="zh-CN"/>
        </w:rPr>
      </w:pPr>
      <w:r w:rsidRPr="009E36CA">
        <w:rPr>
          <w:lang w:eastAsia="zh-CN"/>
        </w:rPr>
        <w:t>实现思路</w:t>
      </w:r>
      <w:r w:rsidR="00735D1F">
        <w:rPr>
          <w:rFonts w:hint="eastAsia"/>
          <w:lang w:eastAsia="zh-CN"/>
        </w:rPr>
        <w:t>：</w:t>
      </w:r>
    </w:p>
    <w:p w14:paraId="72F44545" w14:textId="77777777" w:rsidR="009E36CA" w:rsidRPr="009E36CA" w:rsidRDefault="009E36CA" w:rsidP="00931709">
      <w:pPr>
        <w:pStyle w:val="ae"/>
        <w:numPr>
          <w:ilvl w:val="0"/>
          <w:numId w:val="20"/>
        </w:numPr>
        <w:ind w:firstLineChars="0"/>
        <w:rPr>
          <w:lang w:eastAsia="zh-CN"/>
        </w:rPr>
      </w:pPr>
      <w:r w:rsidRPr="009E36CA">
        <w:rPr>
          <w:lang w:eastAsia="zh-CN"/>
        </w:rPr>
        <w:t xml:space="preserve">AXI4-Lite </w:t>
      </w:r>
      <w:r w:rsidRPr="009E36CA">
        <w:rPr>
          <w:lang w:eastAsia="zh-CN"/>
        </w:rPr>
        <w:t>协议解析：分离写地址、写数据、读地址通道，完成</w:t>
      </w:r>
      <w:r w:rsidRPr="009E36CA">
        <w:rPr>
          <w:lang w:eastAsia="zh-CN"/>
        </w:rPr>
        <w:t xml:space="preserve"> 32bit </w:t>
      </w:r>
      <w:r w:rsidRPr="009E36CA">
        <w:rPr>
          <w:lang w:eastAsia="zh-CN"/>
        </w:rPr>
        <w:t>地址、</w:t>
      </w:r>
      <w:r w:rsidRPr="009E36CA">
        <w:rPr>
          <w:lang w:eastAsia="zh-CN"/>
        </w:rPr>
        <w:t xml:space="preserve">64bit </w:t>
      </w:r>
      <w:r w:rsidRPr="009E36CA">
        <w:rPr>
          <w:lang w:eastAsia="zh-CN"/>
        </w:rPr>
        <w:t>数据位宽时序握手；</w:t>
      </w:r>
    </w:p>
    <w:p w14:paraId="2012643A" w14:textId="77777777" w:rsidR="009E36CA" w:rsidRPr="009E36CA" w:rsidRDefault="009E36CA" w:rsidP="00931709">
      <w:pPr>
        <w:pStyle w:val="ae"/>
        <w:numPr>
          <w:ilvl w:val="0"/>
          <w:numId w:val="20"/>
        </w:numPr>
        <w:ind w:firstLineChars="0"/>
        <w:rPr>
          <w:lang w:eastAsia="zh-CN"/>
        </w:rPr>
      </w:pPr>
      <w:r w:rsidRPr="009E36CA">
        <w:rPr>
          <w:lang w:eastAsia="zh-CN"/>
        </w:rPr>
        <w:t>配置表存储：分</w:t>
      </w:r>
      <w:r w:rsidRPr="009E36CA">
        <w:rPr>
          <w:lang w:eastAsia="zh-CN"/>
        </w:rPr>
        <w:t xml:space="preserve"> 5 </w:t>
      </w:r>
      <w:r w:rsidRPr="009E36CA">
        <w:rPr>
          <w:lang w:eastAsia="zh-CN"/>
        </w:rPr>
        <w:t>组独立</w:t>
      </w:r>
      <w:r w:rsidRPr="009E36CA">
        <w:rPr>
          <w:lang w:eastAsia="zh-CN"/>
        </w:rPr>
        <w:t xml:space="preserve"> Entry RAM</w:t>
      </w:r>
      <w:r w:rsidRPr="009E36CA">
        <w:rPr>
          <w:lang w:eastAsia="zh-CN"/>
        </w:rPr>
        <w:t>，每组存储地址、掩码、预期值、</w:t>
      </w:r>
      <w:r w:rsidRPr="009E36CA">
        <w:rPr>
          <w:lang w:eastAsia="zh-CN"/>
        </w:rPr>
        <w:t xml:space="preserve">burst </w:t>
      </w:r>
      <w:r w:rsidRPr="009E36CA">
        <w:rPr>
          <w:lang w:eastAsia="zh-CN"/>
        </w:rPr>
        <w:t>类型</w:t>
      </w:r>
      <w:r w:rsidRPr="009E36CA">
        <w:rPr>
          <w:lang w:eastAsia="zh-CN"/>
        </w:rPr>
        <w:t xml:space="preserve"> / </w:t>
      </w:r>
      <w:r w:rsidRPr="009E36CA">
        <w:rPr>
          <w:lang w:eastAsia="zh-CN"/>
        </w:rPr>
        <w:t>长度、读取间隔；</w:t>
      </w:r>
    </w:p>
    <w:p w14:paraId="7C9BB7CB" w14:textId="77777777" w:rsidR="009E36CA" w:rsidRPr="009E36CA" w:rsidRDefault="009E36CA" w:rsidP="00931709">
      <w:pPr>
        <w:pStyle w:val="ae"/>
        <w:numPr>
          <w:ilvl w:val="0"/>
          <w:numId w:val="20"/>
        </w:numPr>
        <w:ind w:firstLineChars="0"/>
        <w:rPr>
          <w:lang w:eastAsia="zh-CN"/>
        </w:rPr>
      </w:pPr>
      <w:r w:rsidRPr="009E36CA">
        <w:rPr>
          <w:lang w:eastAsia="zh-CN"/>
        </w:rPr>
        <w:t>安全防护实现（</w:t>
      </w:r>
      <w:r w:rsidRPr="009E36CA">
        <w:rPr>
          <w:lang w:eastAsia="zh-CN"/>
        </w:rPr>
        <w:t>ASIL-D</w:t>
      </w:r>
      <w:r w:rsidRPr="009E36CA">
        <w:rPr>
          <w:lang w:eastAsia="zh-CN"/>
        </w:rPr>
        <w:t>）：</w:t>
      </w:r>
      <w:r w:rsidRPr="009E36CA">
        <w:rPr>
          <w:lang w:eastAsia="zh-CN"/>
        </w:rPr>
        <w:t xml:space="preserve"> </w:t>
      </w:r>
    </w:p>
    <w:p w14:paraId="7CE6E5D2" w14:textId="77777777" w:rsidR="009E36CA" w:rsidRPr="009E36CA" w:rsidRDefault="009E36CA" w:rsidP="00931709">
      <w:pPr>
        <w:pStyle w:val="ae"/>
        <w:numPr>
          <w:ilvl w:val="0"/>
          <w:numId w:val="20"/>
        </w:numPr>
        <w:ind w:firstLineChars="0"/>
        <w:rPr>
          <w:lang w:eastAsia="zh-CN"/>
        </w:rPr>
      </w:pPr>
      <w:r w:rsidRPr="009E36CA">
        <w:rPr>
          <w:lang w:eastAsia="zh-CN"/>
        </w:rPr>
        <w:t>所有配置寄存器配套</w:t>
      </w:r>
      <w:r w:rsidRPr="009E36CA">
        <w:rPr>
          <w:lang w:eastAsia="zh-CN"/>
        </w:rPr>
        <w:t xml:space="preserve"> Shadow </w:t>
      </w:r>
      <w:r w:rsidRPr="009E36CA">
        <w:rPr>
          <w:lang w:eastAsia="zh-CN"/>
        </w:rPr>
        <w:t>反码寄存器，每周期对比，失配上报自身故障；</w:t>
      </w:r>
    </w:p>
    <w:p w14:paraId="410BABE4" w14:textId="77777777" w:rsidR="009E36CA" w:rsidRPr="009E36CA" w:rsidRDefault="009E36CA" w:rsidP="00931709">
      <w:pPr>
        <w:pStyle w:val="ae"/>
        <w:numPr>
          <w:ilvl w:val="0"/>
          <w:numId w:val="20"/>
        </w:numPr>
        <w:ind w:firstLineChars="0"/>
        <w:rPr>
          <w:lang w:eastAsia="zh-CN"/>
        </w:rPr>
      </w:pPr>
      <w:r w:rsidRPr="009E36CA">
        <w:rPr>
          <w:lang w:eastAsia="zh-CN"/>
        </w:rPr>
        <w:t>配置锁</w:t>
      </w:r>
      <w:r w:rsidRPr="009E36CA">
        <w:rPr>
          <w:lang w:eastAsia="zh-CN"/>
        </w:rPr>
        <w:t>cfg_locked</w:t>
      </w:r>
      <w:r w:rsidRPr="009E36CA">
        <w:rPr>
          <w:lang w:eastAsia="zh-CN"/>
        </w:rPr>
        <w:t>采用</w:t>
      </w:r>
      <w:r w:rsidRPr="009E36CA">
        <w:rPr>
          <w:lang w:eastAsia="zh-CN"/>
        </w:rPr>
        <w:t xml:space="preserve"> TMR </w:t>
      </w:r>
      <w:r w:rsidRPr="009E36CA">
        <w:rPr>
          <w:lang w:eastAsia="zh-CN"/>
        </w:rPr>
        <w:t>三模冗余，锁死后禁止修改监控参数；</w:t>
      </w:r>
    </w:p>
    <w:p w14:paraId="77CE1461" w14:textId="77777777" w:rsidR="009E36CA" w:rsidRPr="009E36CA" w:rsidRDefault="009E36CA" w:rsidP="00931709">
      <w:pPr>
        <w:pStyle w:val="ae"/>
        <w:numPr>
          <w:ilvl w:val="0"/>
          <w:numId w:val="20"/>
        </w:numPr>
        <w:ind w:firstLineChars="0"/>
        <w:rPr>
          <w:lang w:eastAsia="zh-CN"/>
        </w:rPr>
      </w:pPr>
      <w:r w:rsidRPr="009E36CA">
        <w:rPr>
          <w:lang w:eastAsia="zh-CN"/>
        </w:rPr>
        <w:t>Write-Verify</w:t>
      </w:r>
      <w:r w:rsidRPr="009E36CA">
        <w:rPr>
          <w:lang w:eastAsia="zh-CN"/>
        </w:rPr>
        <w:t>：每笔配置写入后自动发起读回，与写入数据比对，不一致判定配置故障；</w:t>
      </w:r>
    </w:p>
    <w:p w14:paraId="37F0C32D" w14:textId="77777777" w:rsidR="009E36CA" w:rsidRPr="009E36CA" w:rsidRDefault="009E36CA" w:rsidP="00931709">
      <w:pPr>
        <w:pStyle w:val="ae"/>
        <w:numPr>
          <w:ilvl w:val="0"/>
          <w:numId w:val="20"/>
        </w:numPr>
        <w:ind w:firstLineChars="0"/>
        <w:rPr>
          <w:lang w:eastAsia="zh-CN"/>
        </w:rPr>
      </w:pPr>
      <w:r w:rsidRPr="009E36CA">
        <w:rPr>
          <w:lang w:eastAsia="zh-CN"/>
        </w:rPr>
        <w:t>合法性校验：实时检测</w:t>
      </w:r>
      <w:r w:rsidRPr="009E36CA">
        <w:rPr>
          <w:lang w:eastAsia="zh-CN"/>
        </w:rPr>
        <w:t xml:space="preserve"> burst </w:t>
      </w:r>
      <w:r w:rsidRPr="009E36CA">
        <w:rPr>
          <w:lang w:eastAsia="zh-CN"/>
        </w:rPr>
        <w:t>长度越界、通道索引超限、地址非法，直接上报配置错误；</w:t>
      </w:r>
    </w:p>
    <w:p w14:paraId="2A7C6B97" w14:textId="77777777" w:rsidR="009E36CA" w:rsidRPr="009E36CA" w:rsidRDefault="009E36CA" w:rsidP="00931709">
      <w:pPr>
        <w:pStyle w:val="ae"/>
        <w:numPr>
          <w:ilvl w:val="0"/>
          <w:numId w:val="20"/>
        </w:numPr>
        <w:ind w:firstLineChars="0"/>
        <w:rPr>
          <w:lang w:eastAsia="zh-CN"/>
        </w:rPr>
      </w:pPr>
      <w:r w:rsidRPr="009E36CA">
        <w:rPr>
          <w:lang w:eastAsia="zh-CN"/>
        </w:rPr>
        <w:t>输出标准化配置参数至</w:t>
      </w:r>
      <w:r w:rsidRPr="009E36CA">
        <w:rPr>
          <w:lang w:eastAsia="zh-CN"/>
        </w:rPr>
        <w:t xml:space="preserve"> core_logic</w:t>
      </w:r>
      <w:r w:rsidRPr="009E36CA">
        <w:rPr>
          <w:lang w:eastAsia="zh-CN"/>
        </w:rPr>
        <w:t>，屏蔽非法参数下发。</w:t>
      </w:r>
    </w:p>
    <w:p w14:paraId="02385C52" w14:textId="36C9075D" w:rsidR="009E36CA" w:rsidRPr="009E36CA" w:rsidRDefault="009E36CA" w:rsidP="00931709">
      <w:pPr>
        <w:pStyle w:val="31"/>
      </w:pPr>
      <w:r>
        <w:rPr>
          <w:rFonts w:hint="eastAsia"/>
        </w:rPr>
        <w:t>3.3</w:t>
      </w:r>
      <w:r w:rsidRPr="009E36CA">
        <w:t xml:space="preserve"> safety_island_core_logic </w:t>
      </w:r>
      <w:r w:rsidRPr="009E36CA">
        <w:t>核心调度模块</w:t>
      </w:r>
    </w:p>
    <w:p w14:paraId="27B9DDCF" w14:textId="76FE1E2F" w:rsidR="009E36CA" w:rsidRPr="009E36CA" w:rsidRDefault="009E36CA" w:rsidP="00421DF3">
      <w:pPr>
        <w:ind w:firstLine="440"/>
        <w:rPr>
          <w:lang w:eastAsia="zh-CN"/>
        </w:rPr>
      </w:pPr>
      <w:r w:rsidRPr="009E36CA">
        <w:rPr>
          <w:lang w:eastAsia="zh-CN"/>
        </w:rPr>
        <w:t>模块定位</w:t>
      </w:r>
      <w:r w:rsidR="00FC1C38">
        <w:rPr>
          <w:rFonts w:hint="eastAsia"/>
          <w:lang w:eastAsia="zh-CN"/>
        </w:rPr>
        <w:t>：</w:t>
      </w:r>
      <w:r w:rsidRPr="009E36CA">
        <w:rPr>
          <w:lang w:eastAsia="zh-CN"/>
        </w:rPr>
        <w:t>全局扫描调度器，管理</w:t>
      </w:r>
      <w:r w:rsidRPr="009E36CA">
        <w:rPr>
          <w:lang w:eastAsia="zh-CN"/>
        </w:rPr>
        <w:t xml:space="preserve"> 5 </w:t>
      </w:r>
      <w:r w:rsidRPr="009E36CA">
        <w:rPr>
          <w:lang w:eastAsia="zh-CN"/>
        </w:rPr>
        <w:t>路读引擎并发、</w:t>
      </w:r>
      <w:r w:rsidRPr="009E36CA">
        <w:rPr>
          <w:lang w:eastAsia="zh-CN"/>
        </w:rPr>
        <w:t xml:space="preserve">Outstanding </w:t>
      </w:r>
      <w:r w:rsidRPr="009E36CA">
        <w:rPr>
          <w:lang w:eastAsia="zh-CN"/>
        </w:rPr>
        <w:t>流水控制、</w:t>
      </w:r>
      <w:r w:rsidRPr="009E36CA">
        <w:rPr>
          <w:lang w:eastAsia="zh-CN"/>
        </w:rPr>
        <w:t xml:space="preserve">KAT </w:t>
      </w:r>
      <w:r w:rsidRPr="009E36CA">
        <w:rPr>
          <w:lang w:eastAsia="zh-CN"/>
        </w:rPr>
        <w:t>自检、心跳任务调度。</w:t>
      </w:r>
    </w:p>
    <w:p w14:paraId="207F1A2E" w14:textId="2A63A14C" w:rsidR="009E36CA" w:rsidRPr="009E36CA" w:rsidRDefault="009E36CA" w:rsidP="00421DF3">
      <w:pPr>
        <w:ind w:firstLine="440"/>
        <w:rPr>
          <w:lang w:eastAsia="zh-CN"/>
        </w:rPr>
      </w:pPr>
      <w:r w:rsidRPr="009E36CA">
        <w:rPr>
          <w:lang w:eastAsia="zh-CN"/>
        </w:rPr>
        <w:t>实现思路</w:t>
      </w:r>
      <w:r w:rsidR="00421DF3">
        <w:rPr>
          <w:rFonts w:hint="eastAsia"/>
          <w:lang w:eastAsia="zh-CN"/>
        </w:rPr>
        <w:t>：</w:t>
      </w:r>
    </w:p>
    <w:p w14:paraId="471C113B" w14:textId="77777777" w:rsidR="009E36CA" w:rsidRPr="009E36CA" w:rsidRDefault="009E36CA" w:rsidP="00421DF3">
      <w:pPr>
        <w:pStyle w:val="ae"/>
        <w:numPr>
          <w:ilvl w:val="0"/>
          <w:numId w:val="21"/>
        </w:numPr>
        <w:ind w:firstLineChars="0"/>
        <w:rPr>
          <w:lang w:eastAsia="zh-CN"/>
        </w:rPr>
      </w:pPr>
      <w:r w:rsidRPr="009E36CA">
        <w:rPr>
          <w:lang w:eastAsia="zh-CN"/>
        </w:rPr>
        <w:t>周期调度逻辑：读取配置的时钟间隔，轮询</w:t>
      </w:r>
      <w:r w:rsidRPr="009E36CA">
        <w:rPr>
          <w:lang w:eastAsia="zh-CN"/>
        </w:rPr>
        <w:t xml:space="preserve"> 5 </w:t>
      </w:r>
      <w:r w:rsidRPr="009E36CA">
        <w:rPr>
          <w:lang w:eastAsia="zh-CN"/>
        </w:rPr>
        <w:t>个通道</w:t>
      </w:r>
      <w:r w:rsidRPr="009E36CA">
        <w:rPr>
          <w:lang w:eastAsia="zh-CN"/>
        </w:rPr>
        <w:t xml:space="preserve"> 64 </w:t>
      </w:r>
      <w:r w:rsidRPr="009E36CA">
        <w:rPr>
          <w:lang w:eastAsia="zh-CN"/>
        </w:rPr>
        <w:t>条监控条目，有序生成</w:t>
      </w:r>
      <w:r w:rsidRPr="009E36CA">
        <w:rPr>
          <w:lang w:eastAsia="zh-CN"/>
        </w:rPr>
        <w:t xml:space="preserve"> AXI </w:t>
      </w:r>
      <w:r w:rsidRPr="009E36CA">
        <w:rPr>
          <w:lang w:eastAsia="zh-CN"/>
        </w:rPr>
        <w:t>读请求</w:t>
      </w:r>
      <w:r w:rsidRPr="009E36CA">
        <w:rPr>
          <w:lang w:eastAsia="zh-CN"/>
        </w:rPr>
        <w:t xml:space="preserve"> AR </w:t>
      </w:r>
      <w:r w:rsidRPr="009E36CA">
        <w:rPr>
          <w:lang w:eastAsia="zh-CN"/>
        </w:rPr>
        <w:t>报文；</w:t>
      </w:r>
    </w:p>
    <w:p w14:paraId="1ACDD8F5" w14:textId="77777777" w:rsidR="009E36CA" w:rsidRPr="009E36CA" w:rsidRDefault="009E36CA" w:rsidP="00421DF3">
      <w:pPr>
        <w:pStyle w:val="ae"/>
        <w:numPr>
          <w:ilvl w:val="0"/>
          <w:numId w:val="21"/>
        </w:numPr>
        <w:ind w:firstLineChars="0"/>
        <w:rPr>
          <w:lang w:eastAsia="zh-CN"/>
        </w:rPr>
      </w:pPr>
      <w:r w:rsidRPr="009E36CA">
        <w:rPr>
          <w:lang w:eastAsia="zh-CN"/>
        </w:rPr>
        <w:t xml:space="preserve">Outstanding </w:t>
      </w:r>
      <w:r w:rsidRPr="009E36CA">
        <w:rPr>
          <w:lang w:eastAsia="zh-CN"/>
        </w:rPr>
        <w:t>控制：最大</w:t>
      </w:r>
      <w:r w:rsidRPr="009E36CA">
        <w:rPr>
          <w:lang w:eastAsia="zh-CN"/>
        </w:rPr>
        <w:t xml:space="preserve"> 4 </w:t>
      </w:r>
      <w:r w:rsidRPr="009E36CA">
        <w:rPr>
          <w:lang w:eastAsia="zh-CN"/>
        </w:rPr>
        <w:t>深度流水，未返回</w:t>
      </w:r>
      <w:r w:rsidRPr="009E36CA">
        <w:rPr>
          <w:lang w:eastAsia="zh-CN"/>
        </w:rPr>
        <w:t xml:space="preserve"> R </w:t>
      </w:r>
      <w:r w:rsidRPr="009E36CA">
        <w:rPr>
          <w:lang w:eastAsia="zh-CN"/>
        </w:rPr>
        <w:t>响应时暂停同通道新请求，避免总线拥塞；</w:t>
      </w:r>
    </w:p>
    <w:p w14:paraId="6608DE48" w14:textId="77777777" w:rsidR="009E36CA" w:rsidRPr="009E36CA" w:rsidRDefault="009E36CA" w:rsidP="00421DF3">
      <w:pPr>
        <w:pStyle w:val="ae"/>
        <w:numPr>
          <w:ilvl w:val="0"/>
          <w:numId w:val="21"/>
        </w:numPr>
        <w:ind w:firstLineChars="0"/>
        <w:rPr>
          <w:lang w:eastAsia="zh-CN"/>
        </w:rPr>
      </w:pPr>
      <w:r w:rsidRPr="009E36CA">
        <w:rPr>
          <w:lang w:eastAsia="zh-CN"/>
        </w:rPr>
        <w:t xml:space="preserve">AXI </w:t>
      </w:r>
      <w:r w:rsidRPr="009E36CA">
        <w:rPr>
          <w:lang w:eastAsia="zh-CN"/>
        </w:rPr>
        <w:t>乱序兼容：缓存每条读请求</w:t>
      </w:r>
      <w:r w:rsidRPr="009E36CA">
        <w:rPr>
          <w:lang w:eastAsia="zh-CN"/>
        </w:rPr>
        <w:t xml:space="preserve"> AXI ID</w:t>
      </w:r>
      <w:r w:rsidRPr="009E36CA">
        <w:rPr>
          <w:lang w:eastAsia="zh-CN"/>
        </w:rPr>
        <w:t>，</w:t>
      </w:r>
      <w:r w:rsidRPr="009E36CA">
        <w:rPr>
          <w:lang w:eastAsia="zh-CN"/>
        </w:rPr>
        <w:t xml:space="preserve">R </w:t>
      </w:r>
      <w:r w:rsidRPr="009E36CA">
        <w:rPr>
          <w:lang w:eastAsia="zh-CN"/>
        </w:rPr>
        <w:t>通道返回数据按</w:t>
      </w:r>
      <w:r w:rsidRPr="009E36CA">
        <w:rPr>
          <w:lang w:eastAsia="zh-CN"/>
        </w:rPr>
        <w:t xml:space="preserve"> ID </w:t>
      </w:r>
      <w:r w:rsidRPr="009E36CA">
        <w:rPr>
          <w:lang w:eastAsia="zh-CN"/>
        </w:rPr>
        <w:t>匹配对应监控条目，支持</w:t>
      </w:r>
      <w:r w:rsidRPr="009E36CA">
        <w:rPr>
          <w:lang w:eastAsia="zh-CN"/>
        </w:rPr>
        <w:t xml:space="preserve"> Out-of-Order</w:t>
      </w:r>
      <w:r w:rsidRPr="009E36CA">
        <w:rPr>
          <w:lang w:eastAsia="zh-CN"/>
        </w:rPr>
        <w:t>、</w:t>
      </w:r>
      <w:r w:rsidRPr="009E36CA">
        <w:rPr>
          <w:lang w:eastAsia="zh-CN"/>
        </w:rPr>
        <w:t xml:space="preserve">Interleaving </w:t>
      </w:r>
      <w:r w:rsidRPr="009E36CA">
        <w:rPr>
          <w:lang w:eastAsia="zh-CN"/>
        </w:rPr>
        <w:t>交织响应；</w:t>
      </w:r>
    </w:p>
    <w:p w14:paraId="7D446198" w14:textId="77777777" w:rsidR="009E36CA" w:rsidRPr="009E36CA" w:rsidRDefault="009E36CA" w:rsidP="00421DF3">
      <w:pPr>
        <w:pStyle w:val="ae"/>
        <w:numPr>
          <w:ilvl w:val="0"/>
          <w:numId w:val="21"/>
        </w:numPr>
        <w:ind w:firstLineChars="0"/>
        <w:rPr>
          <w:lang w:eastAsia="zh-CN"/>
        </w:rPr>
      </w:pPr>
      <w:r w:rsidRPr="009E36CA">
        <w:rPr>
          <w:lang w:eastAsia="zh-CN"/>
        </w:rPr>
        <w:t xml:space="preserve">KAT </w:t>
      </w:r>
      <w:r w:rsidRPr="009E36CA">
        <w:rPr>
          <w:lang w:eastAsia="zh-CN"/>
        </w:rPr>
        <w:t>已知答案测试：独立调度自检读任务，预存标准预期数据，比对读回结果，检测完整读通路硬件失效；</w:t>
      </w:r>
    </w:p>
    <w:p w14:paraId="43610492" w14:textId="77777777" w:rsidR="009E36CA" w:rsidRPr="009E36CA" w:rsidRDefault="009E36CA" w:rsidP="00421DF3">
      <w:pPr>
        <w:pStyle w:val="ae"/>
        <w:numPr>
          <w:ilvl w:val="0"/>
          <w:numId w:val="21"/>
        </w:numPr>
        <w:ind w:firstLineChars="0"/>
        <w:rPr>
          <w:lang w:eastAsia="zh-CN"/>
        </w:rPr>
      </w:pPr>
      <w:r w:rsidRPr="009E36CA">
        <w:rPr>
          <w:lang w:eastAsia="zh-CN"/>
        </w:rPr>
        <w:lastRenderedPageBreak/>
        <w:t xml:space="preserve">FSM </w:t>
      </w:r>
      <w:r w:rsidRPr="009E36CA">
        <w:rPr>
          <w:lang w:eastAsia="zh-CN"/>
        </w:rPr>
        <w:t>控制逻辑采用</w:t>
      </w:r>
      <w:r w:rsidRPr="009E36CA">
        <w:rPr>
          <w:lang w:eastAsia="zh-CN"/>
        </w:rPr>
        <w:t xml:space="preserve"> TMR </w:t>
      </w:r>
      <w:r w:rsidRPr="009E36CA">
        <w:rPr>
          <w:lang w:eastAsia="zh-CN"/>
        </w:rPr>
        <w:t>三模冗余，三路状态机多数表决，消除单点</w:t>
      </w:r>
      <w:r w:rsidRPr="009E36CA">
        <w:rPr>
          <w:lang w:eastAsia="zh-CN"/>
        </w:rPr>
        <w:t xml:space="preserve"> SEU </w:t>
      </w:r>
      <w:r w:rsidRPr="009E36CA">
        <w:rPr>
          <w:lang w:eastAsia="zh-CN"/>
        </w:rPr>
        <w:t>翻转；</w:t>
      </w:r>
    </w:p>
    <w:p w14:paraId="7BF934B8" w14:textId="77777777" w:rsidR="009E36CA" w:rsidRPr="009E36CA" w:rsidRDefault="009E36CA" w:rsidP="00421DF3">
      <w:pPr>
        <w:pStyle w:val="ae"/>
        <w:numPr>
          <w:ilvl w:val="0"/>
          <w:numId w:val="21"/>
        </w:numPr>
        <w:ind w:firstLineChars="0"/>
        <w:rPr>
          <w:lang w:eastAsia="zh-CN"/>
        </w:rPr>
      </w:pPr>
      <w:r w:rsidRPr="009E36CA">
        <w:rPr>
          <w:lang w:eastAsia="zh-CN"/>
        </w:rPr>
        <w:t>分发读指令至</w:t>
      </w:r>
      <w:r w:rsidRPr="009E36CA">
        <w:rPr>
          <w:lang w:eastAsia="zh-CN"/>
        </w:rPr>
        <w:t xml:space="preserve"> 5 </w:t>
      </w:r>
      <w:r w:rsidRPr="009E36CA">
        <w:rPr>
          <w:lang w:eastAsia="zh-CN"/>
        </w:rPr>
        <w:t>个</w:t>
      </w:r>
      <w:r w:rsidRPr="009E36CA">
        <w:rPr>
          <w:lang w:eastAsia="zh-CN"/>
        </w:rPr>
        <w:t xml:space="preserve"> axi_read_engine</w:t>
      </w:r>
      <w:r w:rsidRPr="009E36CA">
        <w:rPr>
          <w:lang w:eastAsia="zh-CN"/>
        </w:rPr>
        <w:t>，接收返回数据转发至</w:t>
      </w:r>
      <w:r w:rsidRPr="009E36CA">
        <w:rPr>
          <w:lang w:eastAsia="zh-CN"/>
        </w:rPr>
        <w:t xml:space="preserve"> fault_detector </w:t>
      </w:r>
      <w:r w:rsidRPr="009E36CA">
        <w:rPr>
          <w:lang w:eastAsia="zh-CN"/>
        </w:rPr>
        <w:t>做故障判断。</w:t>
      </w:r>
    </w:p>
    <w:p w14:paraId="22687553" w14:textId="5BFE35C6" w:rsidR="009E36CA" w:rsidRPr="009E36CA" w:rsidRDefault="009E36CA" w:rsidP="00931709">
      <w:pPr>
        <w:pStyle w:val="31"/>
      </w:pPr>
      <w:r>
        <w:rPr>
          <w:rFonts w:hint="eastAsia"/>
        </w:rPr>
        <w:t>3.</w:t>
      </w:r>
      <w:r w:rsidRPr="009E36CA">
        <w:t xml:space="preserve">4 safety_island_axi_read_engine ×5 </w:t>
      </w:r>
      <w:r w:rsidRPr="009E36CA">
        <w:t>多路读引擎</w:t>
      </w:r>
    </w:p>
    <w:p w14:paraId="1F5E5DD0" w14:textId="1EA81BB3" w:rsidR="009E36CA" w:rsidRPr="009E36CA" w:rsidRDefault="009E36CA" w:rsidP="003637A5">
      <w:pPr>
        <w:ind w:firstLine="440"/>
        <w:rPr>
          <w:lang w:eastAsia="zh-CN"/>
        </w:rPr>
      </w:pPr>
      <w:r w:rsidRPr="009E36CA">
        <w:rPr>
          <w:lang w:eastAsia="zh-CN"/>
        </w:rPr>
        <w:t>模块定位</w:t>
      </w:r>
      <w:r w:rsidR="003637A5">
        <w:rPr>
          <w:rFonts w:hint="eastAsia"/>
          <w:lang w:eastAsia="zh-CN"/>
        </w:rPr>
        <w:t>：</w:t>
      </w:r>
      <w:r w:rsidRPr="009E36CA">
        <w:rPr>
          <w:lang w:eastAsia="zh-CN"/>
        </w:rPr>
        <w:t>单通道</w:t>
      </w:r>
      <w:r w:rsidRPr="009E36CA">
        <w:rPr>
          <w:lang w:eastAsia="zh-CN"/>
        </w:rPr>
        <w:t xml:space="preserve"> AXI Master </w:t>
      </w:r>
      <w:r w:rsidRPr="009E36CA">
        <w:rPr>
          <w:lang w:eastAsia="zh-CN"/>
        </w:rPr>
        <w:t>发起读传输，实现</w:t>
      </w:r>
      <w:r w:rsidRPr="009E36CA">
        <w:rPr>
          <w:lang w:eastAsia="zh-CN"/>
        </w:rPr>
        <w:t xml:space="preserve"> CRC-16 AoU </w:t>
      </w:r>
      <w:r w:rsidRPr="009E36CA">
        <w:rPr>
          <w:lang w:eastAsia="zh-CN"/>
        </w:rPr>
        <w:t>端到端校验，监控总线超时、</w:t>
      </w:r>
      <w:r w:rsidRPr="009E36CA">
        <w:rPr>
          <w:lang w:eastAsia="zh-CN"/>
        </w:rPr>
        <w:t xml:space="preserve">AXI </w:t>
      </w:r>
      <w:r w:rsidRPr="009E36CA">
        <w:rPr>
          <w:lang w:eastAsia="zh-CN"/>
        </w:rPr>
        <w:t>错误响应。</w:t>
      </w:r>
    </w:p>
    <w:p w14:paraId="0241BA2D" w14:textId="6B4FC1AF" w:rsidR="009E36CA" w:rsidRPr="009E36CA" w:rsidRDefault="009E36CA" w:rsidP="003637A5">
      <w:pPr>
        <w:ind w:firstLine="440"/>
        <w:rPr>
          <w:lang w:eastAsia="zh-CN"/>
        </w:rPr>
      </w:pPr>
      <w:r w:rsidRPr="009E36CA">
        <w:rPr>
          <w:lang w:eastAsia="zh-CN"/>
        </w:rPr>
        <w:t>实现思路</w:t>
      </w:r>
      <w:r w:rsidR="003637A5">
        <w:rPr>
          <w:rFonts w:hint="eastAsia"/>
          <w:lang w:eastAsia="zh-CN"/>
        </w:rPr>
        <w:t>：</w:t>
      </w:r>
    </w:p>
    <w:p w14:paraId="2E8FFA02" w14:textId="77777777" w:rsidR="009E36CA" w:rsidRPr="009E36CA" w:rsidRDefault="009E36CA" w:rsidP="003637A5">
      <w:pPr>
        <w:pStyle w:val="ae"/>
        <w:numPr>
          <w:ilvl w:val="0"/>
          <w:numId w:val="22"/>
        </w:numPr>
        <w:ind w:firstLineChars="0"/>
        <w:rPr>
          <w:lang w:eastAsia="zh-CN"/>
        </w:rPr>
      </w:pPr>
      <w:r w:rsidRPr="009E36CA">
        <w:rPr>
          <w:lang w:eastAsia="zh-CN"/>
        </w:rPr>
        <w:t xml:space="preserve">AXI4 Full </w:t>
      </w:r>
      <w:r w:rsidRPr="009E36CA">
        <w:rPr>
          <w:lang w:eastAsia="zh-CN"/>
        </w:rPr>
        <w:t>读通道实现：支持</w:t>
      </w:r>
      <w:r w:rsidRPr="009E36CA">
        <w:rPr>
          <w:lang w:eastAsia="zh-CN"/>
        </w:rPr>
        <w:t xml:space="preserve"> INCR </w:t>
      </w:r>
      <w:r w:rsidRPr="009E36CA">
        <w:rPr>
          <w:lang w:eastAsia="zh-CN"/>
        </w:rPr>
        <w:t>任意长度、</w:t>
      </w:r>
      <w:r w:rsidRPr="009E36CA">
        <w:rPr>
          <w:lang w:eastAsia="zh-CN"/>
        </w:rPr>
        <w:t xml:space="preserve">WRAP 2/4/8/16 beat </w:t>
      </w:r>
      <w:r w:rsidRPr="009E36CA">
        <w:rPr>
          <w:lang w:eastAsia="zh-CN"/>
        </w:rPr>
        <w:t>突发，最大</w:t>
      </w:r>
      <w:r w:rsidRPr="009E36CA">
        <w:rPr>
          <w:lang w:eastAsia="zh-CN"/>
        </w:rPr>
        <w:t xml:space="preserve"> 16beat</w:t>
      </w:r>
      <w:r w:rsidRPr="009E36CA">
        <w:rPr>
          <w:lang w:eastAsia="zh-CN"/>
        </w:rPr>
        <w:t>；</w:t>
      </w:r>
    </w:p>
    <w:p w14:paraId="6476F844" w14:textId="77777777" w:rsidR="009E36CA" w:rsidRPr="009E36CA" w:rsidRDefault="009E36CA" w:rsidP="003637A5">
      <w:pPr>
        <w:pStyle w:val="ae"/>
        <w:numPr>
          <w:ilvl w:val="0"/>
          <w:numId w:val="22"/>
        </w:numPr>
        <w:ind w:firstLineChars="0"/>
        <w:rPr>
          <w:lang w:eastAsia="zh-CN"/>
        </w:rPr>
      </w:pPr>
      <w:r w:rsidRPr="009E36CA">
        <w:rPr>
          <w:lang w:eastAsia="zh-CN"/>
        </w:rPr>
        <w:t>超时检测：</w:t>
      </w:r>
      <w:r w:rsidRPr="009E36CA">
        <w:rPr>
          <w:lang w:eastAsia="zh-CN"/>
        </w:rPr>
        <w:t xml:space="preserve">AR </w:t>
      </w:r>
      <w:r w:rsidRPr="009E36CA">
        <w:rPr>
          <w:lang w:eastAsia="zh-CN"/>
        </w:rPr>
        <w:t>发出后启动计时，超时未收到</w:t>
      </w:r>
      <w:r w:rsidRPr="009E36CA">
        <w:rPr>
          <w:lang w:eastAsia="zh-CN"/>
        </w:rPr>
        <w:t xml:space="preserve"> R </w:t>
      </w:r>
      <w:r w:rsidRPr="009E36CA">
        <w:rPr>
          <w:lang w:eastAsia="zh-CN"/>
        </w:rPr>
        <w:t>响应直接上报总线故障；</w:t>
      </w:r>
    </w:p>
    <w:p w14:paraId="431F3BDE" w14:textId="77777777" w:rsidR="009E36CA" w:rsidRPr="009E36CA" w:rsidRDefault="009E36CA" w:rsidP="003637A5">
      <w:pPr>
        <w:pStyle w:val="ae"/>
        <w:numPr>
          <w:ilvl w:val="0"/>
          <w:numId w:val="22"/>
        </w:numPr>
        <w:ind w:firstLineChars="0"/>
        <w:rPr>
          <w:lang w:eastAsia="zh-CN"/>
        </w:rPr>
      </w:pPr>
      <w:r w:rsidRPr="009E36CA">
        <w:rPr>
          <w:lang w:eastAsia="zh-CN"/>
        </w:rPr>
        <w:t>总线响应解析：识别</w:t>
      </w:r>
      <w:r w:rsidRPr="009E36CA">
        <w:rPr>
          <w:lang w:eastAsia="zh-CN"/>
        </w:rPr>
        <w:t xml:space="preserve"> RRESP OKAY/SLVERR/DECERR</w:t>
      </w:r>
      <w:r w:rsidRPr="009E36CA">
        <w:rPr>
          <w:lang w:eastAsia="zh-CN"/>
        </w:rPr>
        <w:t>，非</w:t>
      </w:r>
      <w:r w:rsidRPr="009E36CA">
        <w:rPr>
          <w:lang w:eastAsia="zh-CN"/>
        </w:rPr>
        <w:t xml:space="preserve"> OKAY </w:t>
      </w:r>
      <w:r w:rsidRPr="009E36CA">
        <w:rPr>
          <w:lang w:eastAsia="zh-CN"/>
        </w:rPr>
        <w:t>判定外部寄存器故障；</w:t>
      </w:r>
    </w:p>
    <w:p w14:paraId="20489475" w14:textId="77777777" w:rsidR="009E36CA" w:rsidRPr="009E36CA" w:rsidRDefault="009E36CA" w:rsidP="003637A5">
      <w:pPr>
        <w:pStyle w:val="ae"/>
        <w:numPr>
          <w:ilvl w:val="0"/>
          <w:numId w:val="22"/>
        </w:numPr>
        <w:ind w:firstLineChars="0"/>
        <w:rPr>
          <w:lang w:eastAsia="zh-CN"/>
        </w:rPr>
      </w:pPr>
      <w:r w:rsidRPr="009E36CA">
        <w:rPr>
          <w:lang w:eastAsia="zh-CN"/>
        </w:rPr>
        <w:t xml:space="preserve">CRC-16 E2E </w:t>
      </w:r>
      <w:r w:rsidRPr="009E36CA">
        <w:rPr>
          <w:lang w:eastAsia="zh-CN"/>
        </w:rPr>
        <w:t>校验：对发送地址、读回数据、</w:t>
      </w:r>
      <w:r w:rsidRPr="009E36CA">
        <w:rPr>
          <w:lang w:eastAsia="zh-CN"/>
        </w:rPr>
        <w:t xml:space="preserve">AoU </w:t>
      </w:r>
      <w:r w:rsidRPr="009E36CA">
        <w:rPr>
          <w:lang w:eastAsia="zh-CN"/>
        </w:rPr>
        <w:t>校验位同步计算</w:t>
      </w:r>
      <w:r w:rsidRPr="009E36CA">
        <w:rPr>
          <w:lang w:eastAsia="zh-CN"/>
        </w:rPr>
        <w:t xml:space="preserve"> CRC</w:t>
      </w:r>
      <w:r w:rsidRPr="009E36CA">
        <w:rPr>
          <w:lang w:eastAsia="zh-CN"/>
        </w:rPr>
        <w:t>，与外部传入</w:t>
      </w:r>
      <w:r w:rsidRPr="009E36CA">
        <w:rPr>
          <w:lang w:eastAsia="zh-CN"/>
        </w:rPr>
        <w:t xml:space="preserve"> CRC </w:t>
      </w:r>
      <w:r w:rsidRPr="009E36CA">
        <w:rPr>
          <w:lang w:eastAsia="zh-CN"/>
        </w:rPr>
        <w:t>比对，校验不匹配上报故障；</w:t>
      </w:r>
    </w:p>
    <w:p w14:paraId="1B741A0F" w14:textId="77777777" w:rsidR="009E36CA" w:rsidRPr="009E36CA" w:rsidRDefault="009E36CA" w:rsidP="003637A5">
      <w:pPr>
        <w:pStyle w:val="ae"/>
        <w:numPr>
          <w:ilvl w:val="0"/>
          <w:numId w:val="22"/>
        </w:numPr>
        <w:ind w:firstLineChars="0"/>
        <w:rPr>
          <w:lang w:eastAsia="zh-CN"/>
        </w:rPr>
      </w:pPr>
      <w:r w:rsidRPr="009E36CA">
        <w:rPr>
          <w:lang w:eastAsia="zh-CN"/>
        </w:rPr>
        <w:t>单通道独立</w:t>
      </w:r>
      <w:r w:rsidRPr="009E36CA">
        <w:rPr>
          <w:lang w:eastAsia="zh-CN"/>
        </w:rPr>
        <w:t xml:space="preserve"> FIFO </w:t>
      </w:r>
      <w:r w:rsidRPr="009E36CA">
        <w:rPr>
          <w:lang w:eastAsia="zh-CN"/>
        </w:rPr>
        <w:t>缓存</w:t>
      </w:r>
      <w:r w:rsidRPr="009E36CA">
        <w:rPr>
          <w:lang w:eastAsia="zh-CN"/>
        </w:rPr>
        <w:t xml:space="preserve"> R </w:t>
      </w:r>
      <w:r w:rsidRPr="009E36CA">
        <w:rPr>
          <w:lang w:eastAsia="zh-CN"/>
        </w:rPr>
        <w:t>通道返回数据，隔离</w:t>
      </w:r>
      <w:r w:rsidRPr="009E36CA">
        <w:rPr>
          <w:lang w:eastAsia="zh-CN"/>
        </w:rPr>
        <w:t xml:space="preserve"> 5 </w:t>
      </w:r>
      <w:r w:rsidRPr="009E36CA">
        <w:rPr>
          <w:lang w:eastAsia="zh-CN"/>
        </w:rPr>
        <w:t>路通道数据，互不干扰；</w:t>
      </w:r>
    </w:p>
    <w:p w14:paraId="501864D9" w14:textId="77777777" w:rsidR="009E36CA" w:rsidRPr="009E36CA" w:rsidRDefault="009E36CA" w:rsidP="003637A5">
      <w:pPr>
        <w:pStyle w:val="ae"/>
        <w:numPr>
          <w:ilvl w:val="0"/>
          <w:numId w:val="22"/>
        </w:numPr>
        <w:ind w:firstLineChars="0"/>
        <w:rPr>
          <w:lang w:eastAsia="zh-CN"/>
        </w:rPr>
      </w:pPr>
      <w:r w:rsidRPr="009E36CA">
        <w:rPr>
          <w:lang w:eastAsia="zh-CN"/>
        </w:rPr>
        <w:t>内部数据通路寄存器增加</w:t>
      </w:r>
      <w:r w:rsidRPr="009E36CA">
        <w:rPr>
          <w:lang w:eastAsia="zh-CN"/>
        </w:rPr>
        <w:t xml:space="preserve"> Shadow </w:t>
      </w:r>
      <w:r w:rsidRPr="009E36CA">
        <w:rPr>
          <w:lang w:eastAsia="zh-CN"/>
        </w:rPr>
        <w:t>备份，单</w:t>
      </w:r>
      <w:r w:rsidRPr="009E36CA">
        <w:rPr>
          <w:lang w:eastAsia="zh-CN"/>
        </w:rPr>
        <w:t xml:space="preserve"> bit </w:t>
      </w:r>
      <w:r w:rsidRPr="009E36CA">
        <w:rPr>
          <w:lang w:eastAsia="zh-CN"/>
        </w:rPr>
        <w:t>翻转可被检出。</w:t>
      </w:r>
    </w:p>
    <w:p w14:paraId="52E1C9E6" w14:textId="4BA578BA" w:rsidR="009E36CA" w:rsidRPr="009E36CA" w:rsidRDefault="00D2179C" w:rsidP="00931709">
      <w:pPr>
        <w:pStyle w:val="31"/>
      </w:pPr>
      <w:r>
        <w:rPr>
          <w:rFonts w:hint="eastAsia"/>
        </w:rPr>
        <w:t>3.</w:t>
      </w:r>
      <w:r w:rsidR="009E36CA" w:rsidRPr="009E36CA">
        <w:t xml:space="preserve">5 safety_island_fault_detector </w:t>
      </w:r>
      <w:r w:rsidR="009E36CA" w:rsidRPr="009E36CA">
        <w:t>故障判别模块</w:t>
      </w:r>
    </w:p>
    <w:p w14:paraId="3D8B0C07" w14:textId="0F1AFD67" w:rsidR="009E36CA" w:rsidRPr="009E36CA" w:rsidRDefault="009E36CA" w:rsidP="00E53FCC">
      <w:pPr>
        <w:ind w:firstLine="440"/>
        <w:rPr>
          <w:lang w:eastAsia="zh-CN"/>
        </w:rPr>
      </w:pPr>
      <w:r w:rsidRPr="009E36CA">
        <w:rPr>
          <w:lang w:eastAsia="zh-CN"/>
        </w:rPr>
        <w:t>模块定位</w:t>
      </w:r>
      <w:r w:rsidR="00E53FCC">
        <w:rPr>
          <w:rFonts w:hint="eastAsia"/>
          <w:lang w:eastAsia="zh-CN"/>
        </w:rPr>
        <w:t>：</w:t>
      </w:r>
      <w:r w:rsidRPr="009E36CA">
        <w:rPr>
          <w:lang w:eastAsia="zh-CN"/>
        </w:rPr>
        <w:t>汇总总线、数据比对、内部自检所有异常，分层判定系统故障</w:t>
      </w:r>
      <w:r w:rsidRPr="009E36CA">
        <w:rPr>
          <w:lang w:eastAsia="zh-CN"/>
        </w:rPr>
        <w:t xml:space="preserve"> / IP </w:t>
      </w:r>
      <w:r w:rsidRPr="009E36CA">
        <w:rPr>
          <w:lang w:eastAsia="zh-CN"/>
        </w:rPr>
        <w:t>自身故障</w:t>
      </w:r>
      <w:r w:rsidRPr="009E36CA">
        <w:rPr>
          <w:lang w:eastAsia="zh-CN"/>
        </w:rPr>
        <w:t xml:space="preserve"> / </w:t>
      </w:r>
      <w:r w:rsidRPr="009E36CA">
        <w:rPr>
          <w:lang w:eastAsia="zh-CN"/>
        </w:rPr>
        <w:t>潜伏故障，统计</w:t>
      </w:r>
      <w:r w:rsidRPr="009E36CA">
        <w:rPr>
          <w:lang w:eastAsia="zh-CN"/>
        </w:rPr>
        <w:t xml:space="preserve"> Stuck-at </w:t>
      </w:r>
      <w:r w:rsidRPr="009E36CA">
        <w:rPr>
          <w:lang w:eastAsia="zh-CN"/>
        </w:rPr>
        <w:t>永久故障。</w:t>
      </w:r>
    </w:p>
    <w:p w14:paraId="1A5937D2" w14:textId="23B02B14" w:rsidR="009E36CA" w:rsidRPr="009E36CA" w:rsidRDefault="009E36CA" w:rsidP="00E53FCC">
      <w:pPr>
        <w:ind w:firstLine="440"/>
        <w:rPr>
          <w:lang w:eastAsia="zh-CN"/>
        </w:rPr>
      </w:pPr>
      <w:r w:rsidRPr="009E36CA">
        <w:rPr>
          <w:lang w:eastAsia="zh-CN"/>
        </w:rPr>
        <w:t>实现思路</w:t>
      </w:r>
      <w:r w:rsidR="00E53FCC">
        <w:rPr>
          <w:rFonts w:hint="eastAsia"/>
          <w:lang w:eastAsia="zh-CN"/>
        </w:rPr>
        <w:t>：</w:t>
      </w:r>
    </w:p>
    <w:p w14:paraId="6BBF2D82" w14:textId="77777777" w:rsidR="009E36CA" w:rsidRPr="009E36CA" w:rsidRDefault="009E36CA" w:rsidP="00E53FCC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9E36CA">
        <w:rPr>
          <w:lang w:eastAsia="zh-CN"/>
        </w:rPr>
        <w:t>多维度故障判定分支：</w:t>
      </w:r>
      <w:r w:rsidRPr="009E36CA">
        <w:rPr>
          <w:lang w:eastAsia="zh-CN"/>
        </w:rPr>
        <w:t xml:space="preserve"> </w:t>
      </w:r>
    </w:p>
    <w:p w14:paraId="2041B33D" w14:textId="77777777" w:rsidR="009E36CA" w:rsidRPr="009E36CA" w:rsidRDefault="009E36CA" w:rsidP="00E53FCC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9E36CA">
        <w:rPr>
          <w:lang w:eastAsia="zh-CN"/>
        </w:rPr>
        <w:t xml:space="preserve">Mask+OR </w:t>
      </w:r>
      <w:r w:rsidRPr="009E36CA">
        <w:rPr>
          <w:lang w:eastAsia="zh-CN"/>
        </w:rPr>
        <w:t>累加故障：同地址多轮读数据按位或，检测异常置位</w:t>
      </w:r>
      <w:r w:rsidRPr="009E36CA">
        <w:rPr>
          <w:lang w:eastAsia="zh-CN"/>
        </w:rPr>
        <w:t xml:space="preserve"> bit</w:t>
      </w:r>
      <w:r w:rsidRPr="009E36CA">
        <w:rPr>
          <w:lang w:eastAsia="zh-CN"/>
        </w:rPr>
        <w:t>；</w:t>
      </w:r>
    </w:p>
    <w:p w14:paraId="1385EAED" w14:textId="77777777" w:rsidR="009E36CA" w:rsidRPr="009E36CA" w:rsidRDefault="009E36CA" w:rsidP="00E53FCC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9E36CA">
        <w:rPr>
          <w:lang w:eastAsia="zh-CN"/>
        </w:rPr>
        <w:t xml:space="preserve">Expected </w:t>
      </w:r>
      <w:r w:rsidRPr="009E36CA">
        <w:rPr>
          <w:lang w:eastAsia="zh-CN"/>
        </w:rPr>
        <w:t>预期值精确比对，数据不匹配触发故障；</w:t>
      </w:r>
    </w:p>
    <w:p w14:paraId="13924FAE" w14:textId="77777777" w:rsidR="009E36CA" w:rsidRPr="009E36CA" w:rsidRDefault="009E36CA" w:rsidP="00E53FCC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9E36CA">
        <w:rPr>
          <w:lang w:eastAsia="zh-CN"/>
        </w:rPr>
        <w:t xml:space="preserve">Stuck-at </w:t>
      </w:r>
      <w:r w:rsidRPr="009E36CA">
        <w:rPr>
          <w:lang w:eastAsia="zh-CN"/>
        </w:rPr>
        <w:t>判定：同一地址连续</w:t>
      </w:r>
      <w:r w:rsidRPr="009E36CA">
        <w:rPr>
          <w:lang w:eastAsia="zh-CN"/>
        </w:rPr>
        <w:t xml:space="preserve"> 10 </w:t>
      </w:r>
      <w:r w:rsidRPr="009E36CA">
        <w:rPr>
          <w:lang w:eastAsia="zh-CN"/>
        </w:rPr>
        <w:t>轮失配，判定永久硬件故障；</w:t>
      </w:r>
    </w:p>
    <w:p w14:paraId="6F0787EC" w14:textId="77777777" w:rsidR="009E36CA" w:rsidRPr="009E36CA" w:rsidRDefault="009E36CA" w:rsidP="00E53FCC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9E36CA">
        <w:rPr>
          <w:lang w:eastAsia="zh-CN"/>
        </w:rPr>
        <w:t>CRC</w:t>
      </w:r>
      <w:r w:rsidRPr="009E36CA">
        <w:rPr>
          <w:lang w:eastAsia="zh-CN"/>
        </w:rPr>
        <w:t>、总线超时、</w:t>
      </w:r>
      <w:r w:rsidRPr="009E36CA">
        <w:rPr>
          <w:lang w:eastAsia="zh-CN"/>
        </w:rPr>
        <w:t xml:space="preserve">AXI </w:t>
      </w:r>
      <w:r w:rsidRPr="009E36CA">
        <w:rPr>
          <w:lang w:eastAsia="zh-CN"/>
        </w:rPr>
        <w:t>错误、配置非法、</w:t>
      </w:r>
      <w:r w:rsidRPr="009E36CA">
        <w:rPr>
          <w:lang w:eastAsia="zh-CN"/>
        </w:rPr>
        <w:t xml:space="preserve">KAT </w:t>
      </w:r>
      <w:r w:rsidRPr="009E36CA">
        <w:rPr>
          <w:lang w:eastAsia="zh-CN"/>
        </w:rPr>
        <w:t>失败均独立标记故障源；</w:t>
      </w:r>
    </w:p>
    <w:p w14:paraId="0EF64E0A" w14:textId="77777777" w:rsidR="009E36CA" w:rsidRPr="009E36CA" w:rsidRDefault="009E36CA" w:rsidP="00E53FCC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9E36CA">
        <w:rPr>
          <w:lang w:eastAsia="zh-CN"/>
        </w:rPr>
        <w:t>故障分类输出：</w:t>
      </w:r>
      <w:r w:rsidRPr="009E36CA">
        <w:rPr>
          <w:lang w:eastAsia="zh-CN"/>
        </w:rPr>
        <w:t xml:space="preserve"> </w:t>
      </w:r>
    </w:p>
    <w:p w14:paraId="1A1C9F4A" w14:textId="77777777" w:rsidR="009E36CA" w:rsidRPr="009E36CA" w:rsidRDefault="009E36CA" w:rsidP="00E53FCC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9E36CA">
        <w:rPr>
          <w:lang w:eastAsia="zh-CN"/>
        </w:rPr>
        <w:t>fault_detect</w:t>
      </w:r>
      <w:r w:rsidRPr="009E36CA">
        <w:rPr>
          <w:lang w:eastAsia="zh-CN"/>
        </w:rPr>
        <w:t>：外部被监控寄存器</w:t>
      </w:r>
      <w:r w:rsidRPr="009E36CA">
        <w:rPr>
          <w:lang w:eastAsia="zh-CN"/>
        </w:rPr>
        <w:t xml:space="preserve"> / </w:t>
      </w:r>
      <w:r w:rsidRPr="009E36CA">
        <w:rPr>
          <w:lang w:eastAsia="zh-CN"/>
        </w:rPr>
        <w:t>总线故障；</w:t>
      </w:r>
    </w:p>
    <w:p w14:paraId="5717A290" w14:textId="77777777" w:rsidR="009E36CA" w:rsidRPr="009E36CA" w:rsidRDefault="009E36CA" w:rsidP="00E53FCC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9E36CA">
        <w:rPr>
          <w:lang w:eastAsia="zh-CN"/>
        </w:rPr>
        <w:t>safety_island_fault_detect</w:t>
      </w:r>
      <w:r w:rsidRPr="009E36CA">
        <w:rPr>
          <w:lang w:eastAsia="zh-CN"/>
        </w:rPr>
        <w:t>：</w:t>
      </w:r>
      <w:r w:rsidRPr="009E36CA">
        <w:rPr>
          <w:lang w:eastAsia="zh-CN"/>
        </w:rPr>
        <w:t xml:space="preserve">IP </w:t>
      </w:r>
      <w:r w:rsidRPr="009E36CA">
        <w:rPr>
          <w:lang w:eastAsia="zh-CN"/>
        </w:rPr>
        <w:t>自身寄存器、逻辑、</w:t>
      </w:r>
      <w:r w:rsidRPr="009E36CA">
        <w:rPr>
          <w:lang w:eastAsia="zh-CN"/>
        </w:rPr>
        <w:t>TMR</w:t>
      </w:r>
      <w:r w:rsidRPr="009E36CA">
        <w:rPr>
          <w:lang w:eastAsia="zh-CN"/>
        </w:rPr>
        <w:t>、</w:t>
      </w:r>
      <w:r w:rsidRPr="009E36CA">
        <w:rPr>
          <w:lang w:eastAsia="zh-CN"/>
        </w:rPr>
        <w:t xml:space="preserve">Shadow </w:t>
      </w:r>
      <w:r w:rsidRPr="009E36CA">
        <w:rPr>
          <w:lang w:eastAsia="zh-CN"/>
        </w:rPr>
        <w:t>校验失效；</w:t>
      </w:r>
    </w:p>
    <w:p w14:paraId="40C44F7F" w14:textId="77777777" w:rsidR="009E36CA" w:rsidRPr="009E36CA" w:rsidRDefault="009E36CA" w:rsidP="00E53FCC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9E36CA">
        <w:rPr>
          <w:lang w:eastAsia="zh-CN"/>
        </w:rPr>
        <w:t>可选</w:t>
      </w:r>
      <w:r w:rsidRPr="009E36CA">
        <w:rPr>
          <w:lang w:eastAsia="zh-CN"/>
        </w:rPr>
        <w:t>latent_fault_detect</w:t>
      </w:r>
      <w:r w:rsidRPr="009E36CA">
        <w:rPr>
          <w:lang w:eastAsia="zh-CN"/>
        </w:rPr>
        <w:t>：瞬态故障恢复后持续存在的潜伏失效；</w:t>
      </w:r>
    </w:p>
    <w:p w14:paraId="462A852A" w14:textId="77777777" w:rsidR="009E36CA" w:rsidRPr="009E36CA" w:rsidRDefault="009E36CA" w:rsidP="00E53FCC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9E36CA">
        <w:rPr>
          <w:lang w:eastAsia="zh-CN"/>
        </w:rPr>
        <w:t>故障累加寄存器采用</w:t>
      </w:r>
      <w:r w:rsidRPr="009E36CA">
        <w:rPr>
          <w:lang w:eastAsia="zh-CN"/>
        </w:rPr>
        <w:t xml:space="preserve"> Shadow </w:t>
      </w:r>
      <w:r w:rsidRPr="009E36CA">
        <w:rPr>
          <w:lang w:eastAsia="zh-CN"/>
        </w:rPr>
        <w:t>双备份，防止故障统计逻辑自身失效。</w:t>
      </w:r>
    </w:p>
    <w:p w14:paraId="684387C7" w14:textId="02D9F5CF" w:rsidR="009E36CA" w:rsidRPr="009E36CA" w:rsidRDefault="00D2179C" w:rsidP="00931709">
      <w:pPr>
        <w:pStyle w:val="31"/>
      </w:pPr>
      <w:r>
        <w:rPr>
          <w:rFonts w:hint="eastAsia"/>
        </w:rPr>
        <w:t>3.</w:t>
      </w:r>
      <w:r w:rsidR="009E36CA" w:rsidRPr="009E36CA">
        <w:t xml:space="preserve">6 safety_island_heartbeat </w:t>
      </w:r>
      <w:r w:rsidR="009E36CA" w:rsidRPr="009E36CA">
        <w:t>心跳自检模块</w:t>
      </w:r>
    </w:p>
    <w:p w14:paraId="438D59B3" w14:textId="46B6AE49" w:rsidR="009E36CA" w:rsidRPr="009E36CA" w:rsidRDefault="009E36CA" w:rsidP="00350C2D">
      <w:pPr>
        <w:ind w:firstLine="440"/>
        <w:rPr>
          <w:lang w:eastAsia="zh-CN"/>
        </w:rPr>
      </w:pPr>
      <w:r w:rsidRPr="009E36CA">
        <w:rPr>
          <w:lang w:eastAsia="zh-CN"/>
        </w:rPr>
        <w:t>模块定位</w:t>
      </w:r>
      <w:r w:rsidR="00350C2D">
        <w:rPr>
          <w:rFonts w:hint="eastAsia"/>
          <w:lang w:eastAsia="zh-CN"/>
        </w:rPr>
        <w:t>：</w:t>
      </w:r>
      <w:r w:rsidRPr="009E36CA">
        <w:rPr>
          <w:lang w:eastAsia="zh-CN"/>
        </w:rPr>
        <w:t xml:space="preserve">IP </w:t>
      </w:r>
      <w:r w:rsidRPr="009E36CA">
        <w:rPr>
          <w:lang w:eastAsia="zh-CN"/>
        </w:rPr>
        <w:t>内部周期性自检，检测控制通路</w:t>
      </w:r>
      <w:r w:rsidRPr="009E36CA">
        <w:rPr>
          <w:lang w:eastAsia="zh-CN"/>
        </w:rPr>
        <w:t xml:space="preserve"> SEU </w:t>
      </w:r>
      <w:r w:rsidRPr="009E36CA">
        <w:rPr>
          <w:lang w:eastAsia="zh-CN"/>
        </w:rPr>
        <w:t>瞬时故障，持续输出健康状态。</w:t>
      </w:r>
    </w:p>
    <w:p w14:paraId="20B701F2" w14:textId="3739E37D" w:rsidR="009E36CA" w:rsidRPr="009E36CA" w:rsidRDefault="009E36CA" w:rsidP="00350C2D">
      <w:pPr>
        <w:ind w:firstLine="440"/>
        <w:rPr>
          <w:lang w:eastAsia="zh-CN"/>
        </w:rPr>
      </w:pPr>
      <w:r w:rsidRPr="009E36CA">
        <w:rPr>
          <w:lang w:eastAsia="zh-CN"/>
        </w:rPr>
        <w:t>实现思路</w:t>
      </w:r>
      <w:r w:rsidR="00E902B4">
        <w:rPr>
          <w:rFonts w:hint="eastAsia"/>
          <w:lang w:eastAsia="zh-CN"/>
        </w:rPr>
        <w:t>：</w:t>
      </w:r>
    </w:p>
    <w:p w14:paraId="27D26A32" w14:textId="77777777" w:rsidR="009E36CA" w:rsidRPr="009E36CA" w:rsidRDefault="009E36CA" w:rsidP="00350C2D">
      <w:pPr>
        <w:pStyle w:val="ae"/>
        <w:numPr>
          <w:ilvl w:val="0"/>
          <w:numId w:val="24"/>
        </w:numPr>
        <w:ind w:firstLineChars="0"/>
        <w:rPr>
          <w:lang w:eastAsia="zh-CN"/>
        </w:rPr>
      </w:pPr>
      <w:r w:rsidRPr="009E36CA">
        <w:rPr>
          <w:lang w:eastAsia="zh-CN"/>
        </w:rPr>
        <w:t>固定周期生成标准心跳数据，走完整读通路做闭环校验；</w:t>
      </w:r>
    </w:p>
    <w:p w14:paraId="4E40CC5E" w14:textId="77777777" w:rsidR="009E36CA" w:rsidRPr="009E36CA" w:rsidRDefault="009E36CA" w:rsidP="00350C2D">
      <w:pPr>
        <w:pStyle w:val="ae"/>
        <w:numPr>
          <w:ilvl w:val="0"/>
          <w:numId w:val="24"/>
        </w:numPr>
        <w:ind w:firstLineChars="0"/>
        <w:rPr>
          <w:lang w:eastAsia="zh-CN"/>
        </w:rPr>
      </w:pPr>
      <w:r w:rsidRPr="009E36CA">
        <w:rPr>
          <w:lang w:eastAsia="zh-CN"/>
        </w:rPr>
        <w:t>心跳数据寄存器配置</w:t>
      </w:r>
      <w:r w:rsidRPr="009E36CA">
        <w:rPr>
          <w:lang w:eastAsia="zh-CN"/>
        </w:rPr>
        <w:t xml:space="preserve"> Shadow </w:t>
      </w:r>
      <w:r w:rsidRPr="009E36CA">
        <w:rPr>
          <w:lang w:eastAsia="zh-CN"/>
        </w:rPr>
        <w:t>保护，单周期翻转立即触发自身故障；</w:t>
      </w:r>
    </w:p>
    <w:p w14:paraId="26ED0193" w14:textId="77777777" w:rsidR="009E36CA" w:rsidRPr="009E36CA" w:rsidRDefault="009E36CA" w:rsidP="00350C2D">
      <w:pPr>
        <w:pStyle w:val="ae"/>
        <w:numPr>
          <w:ilvl w:val="0"/>
          <w:numId w:val="24"/>
        </w:numPr>
        <w:ind w:firstLineChars="0"/>
        <w:rPr>
          <w:lang w:eastAsia="zh-CN"/>
        </w:rPr>
      </w:pPr>
      <w:r w:rsidRPr="009E36CA">
        <w:rPr>
          <w:lang w:eastAsia="zh-CN"/>
        </w:rPr>
        <w:t>心跳检测独立于业务监控流程，不占用</w:t>
      </w:r>
      <w:r w:rsidRPr="009E36CA">
        <w:rPr>
          <w:lang w:eastAsia="zh-CN"/>
        </w:rPr>
        <w:t xml:space="preserve"> 5 </w:t>
      </w:r>
      <w:r w:rsidRPr="009E36CA">
        <w:rPr>
          <w:lang w:eastAsia="zh-CN"/>
        </w:rPr>
        <w:t>路</w:t>
      </w:r>
      <w:r w:rsidRPr="009E36CA">
        <w:rPr>
          <w:lang w:eastAsia="zh-CN"/>
        </w:rPr>
        <w:t xml:space="preserve"> Master </w:t>
      </w:r>
      <w:r w:rsidRPr="009E36CA">
        <w:rPr>
          <w:lang w:eastAsia="zh-CN"/>
        </w:rPr>
        <w:t>通道资源，互不干扰；</w:t>
      </w:r>
    </w:p>
    <w:p w14:paraId="6D622C8E" w14:textId="77777777" w:rsidR="009E36CA" w:rsidRPr="009E36CA" w:rsidRDefault="009E36CA" w:rsidP="00350C2D">
      <w:pPr>
        <w:pStyle w:val="ae"/>
        <w:numPr>
          <w:ilvl w:val="0"/>
          <w:numId w:val="24"/>
        </w:numPr>
        <w:ind w:firstLineChars="0"/>
        <w:rPr>
          <w:lang w:eastAsia="zh-CN"/>
        </w:rPr>
      </w:pPr>
      <w:r w:rsidRPr="009E36CA">
        <w:rPr>
          <w:lang w:eastAsia="zh-CN"/>
        </w:rPr>
        <w:t>心跳校验失败直接送入故障检测器，标记</w:t>
      </w:r>
      <w:r w:rsidRPr="009E36CA">
        <w:rPr>
          <w:lang w:eastAsia="zh-CN"/>
        </w:rPr>
        <w:t xml:space="preserve"> IP </w:t>
      </w:r>
      <w:r w:rsidRPr="009E36CA">
        <w:rPr>
          <w:lang w:eastAsia="zh-CN"/>
        </w:rPr>
        <w:t>内部逻辑失效。</w:t>
      </w:r>
    </w:p>
    <w:p w14:paraId="6A5440B7" w14:textId="5F48534E" w:rsidR="009E36CA" w:rsidRPr="009E36CA" w:rsidRDefault="00D2179C" w:rsidP="00931709">
      <w:pPr>
        <w:pStyle w:val="31"/>
      </w:pPr>
      <w:r>
        <w:rPr>
          <w:rFonts w:hint="eastAsia"/>
        </w:rPr>
        <w:t>3.</w:t>
      </w:r>
      <w:r w:rsidR="009E36CA" w:rsidRPr="009E36CA">
        <w:t xml:space="preserve">7 tmr_voter TMR </w:t>
      </w:r>
      <w:r w:rsidR="009E36CA" w:rsidRPr="009E36CA">
        <w:t>三模表决模块</w:t>
      </w:r>
    </w:p>
    <w:p w14:paraId="647EB2B3" w14:textId="1EAB574E" w:rsidR="009E36CA" w:rsidRPr="009E36CA" w:rsidRDefault="009E36CA" w:rsidP="00F066BF">
      <w:pPr>
        <w:ind w:firstLine="440"/>
        <w:rPr>
          <w:lang w:eastAsia="zh-CN"/>
        </w:rPr>
      </w:pPr>
      <w:r w:rsidRPr="009E36CA">
        <w:rPr>
          <w:lang w:eastAsia="zh-CN"/>
        </w:rPr>
        <w:t>模块定位</w:t>
      </w:r>
      <w:r w:rsidR="00037D13">
        <w:rPr>
          <w:rFonts w:hint="eastAsia"/>
          <w:lang w:eastAsia="zh-CN"/>
        </w:rPr>
        <w:t>：</w:t>
      </w:r>
      <w:r w:rsidRPr="009E36CA">
        <w:rPr>
          <w:lang w:eastAsia="zh-CN"/>
        </w:rPr>
        <w:t>对</w:t>
      </w:r>
      <w:r w:rsidRPr="009E36CA">
        <w:rPr>
          <w:lang w:eastAsia="zh-CN"/>
        </w:rPr>
        <w:t xml:space="preserve"> FSM </w:t>
      </w:r>
      <w:r w:rsidRPr="009E36CA">
        <w:rPr>
          <w:lang w:eastAsia="zh-CN"/>
        </w:rPr>
        <w:t>状态、故障输出、配置锁等关键控制信号三副本冗余，实现单点故障自动纠错。</w:t>
      </w:r>
    </w:p>
    <w:p w14:paraId="6B9A5A03" w14:textId="754A00C2" w:rsidR="009E36CA" w:rsidRPr="009E36CA" w:rsidRDefault="009E36CA" w:rsidP="00F066BF">
      <w:pPr>
        <w:ind w:firstLine="440"/>
        <w:rPr>
          <w:lang w:eastAsia="zh-CN"/>
        </w:rPr>
      </w:pPr>
      <w:r w:rsidRPr="009E36CA">
        <w:rPr>
          <w:lang w:eastAsia="zh-CN"/>
        </w:rPr>
        <w:lastRenderedPageBreak/>
        <w:t>实现思路</w:t>
      </w:r>
      <w:r w:rsidR="00165E07">
        <w:rPr>
          <w:rFonts w:hint="eastAsia"/>
          <w:lang w:eastAsia="zh-CN"/>
        </w:rPr>
        <w:t>：</w:t>
      </w:r>
    </w:p>
    <w:p w14:paraId="1B7C0EE4" w14:textId="77777777" w:rsidR="009E36CA" w:rsidRPr="009E36CA" w:rsidRDefault="009E36CA" w:rsidP="00F066BF">
      <w:pPr>
        <w:pStyle w:val="ae"/>
        <w:numPr>
          <w:ilvl w:val="0"/>
          <w:numId w:val="25"/>
        </w:numPr>
        <w:ind w:firstLineChars="0"/>
        <w:rPr>
          <w:lang w:eastAsia="zh-CN"/>
        </w:rPr>
      </w:pPr>
      <w:r w:rsidRPr="009E36CA">
        <w:rPr>
          <w:lang w:eastAsia="zh-CN"/>
        </w:rPr>
        <w:t>三路完全相同输入信号做多数表决，</w:t>
      </w:r>
      <w:r w:rsidRPr="009E36CA">
        <w:rPr>
          <w:lang w:eastAsia="zh-CN"/>
        </w:rPr>
        <w:t xml:space="preserve">2/3 </w:t>
      </w:r>
      <w:r w:rsidRPr="009E36CA">
        <w:rPr>
          <w:lang w:eastAsia="zh-CN"/>
        </w:rPr>
        <w:t>一致输出正确值，单路翻转自动屏蔽错误；</w:t>
      </w:r>
    </w:p>
    <w:p w14:paraId="01540697" w14:textId="77777777" w:rsidR="009E36CA" w:rsidRPr="009E36CA" w:rsidRDefault="009E36CA" w:rsidP="00F066BF">
      <w:pPr>
        <w:pStyle w:val="ae"/>
        <w:numPr>
          <w:ilvl w:val="0"/>
          <w:numId w:val="25"/>
        </w:numPr>
        <w:ind w:firstLineChars="0"/>
        <w:rPr>
          <w:lang w:eastAsia="zh-CN"/>
        </w:rPr>
      </w:pPr>
      <w:r w:rsidRPr="009E36CA">
        <w:rPr>
          <w:lang w:eastAsia="zh-CN"/>
        </w:rPr>
        <w:t>同时识别少数副本、双副本故障：单路错误静默纠正，两路同时失配直接上报严重安全故障；</w:t>
      </w:r>
    </w:p>
    <w:p w14:paraId="0F8D8675" w14:textId="77777777" w:rsidR="009E36CA" w:rsidRPr="009E36CA" w:rsidRDefault="009E36CA" w:rsidP="00F066BF">
      <w:pPr>
        <w:pStyle w:val="ae"/>
        <w:numPr>
          <w:ilvl w:val="0"/>
          <w:numId w:val="25"/>
        </w:numPr>
        <w:ind w:firstLineChars="0"/>
        <w:rPr>
          <w:lang w:eastAsia="zh-CN"/>
        </w:rPr>
      </w:pPr>
      <w:r w:rsidRPr="009E36CA">
        <w:rPr>
          <w:lang w:eastAsia="zh-CN"/>
        </w:rPr>
        <w:t>仅用于功能安全关键时序信号，低风险组合逻辑不做</w:t>
      </w:r>
      <w:r w:rsidRPr="009E36CA">
        <w:rPr>
          <w:lang w:eastAsia="zh-CN"/>
        </w:rPr>
        <w:t xml:space="preserve"> TMR</w:t>
      </w:r>
      <w:r w:rsidRPr="009E36CA">
        <w:rPr>
          <w:lang w:eastAsia="zh-CN"/>
        </w:rPr>
        <w:t>，兼顾面积与安全等级；</w:t>
      </w:r>
    </w:p>
    <w:p w14:paraId="436BE170" w14:textId="77777777" w:rsidR="009E36CA" w:rsidRPr="009E36CA" w:rsidRDefault="009E36CA" w:rsidP="00F066BF">
      <w:pPr>
        <w:pStyle w:val="ae"/>
        <w:numPr>
          <w:ilvl w:val="0"/>
          <w:numId w:val="25"/>
        </w:numPr>
        <w:ind w:firstLineChars="0"/>
        <w:rPr>
          <w:lang w:eastAsia="zh-CN"/>
        </w:rPr>
      </w:pPr>
      <w:r w:rsidRPr="009E36CA">
        <w:rPr>
          <w:lang w:eastAsia="zh-CN"/>
        </w:rPr>
        <w:t>表决输出同步送入</w:t>
      </w:r>
      <w:r w:rsidRPr="009E36CA">
        <w:rPr>
          <w:lang w:eastAsia="zh-CN"/>
        </w:rPr>
        <w:t xml:space="preserve"> fault_detector</w:t>
      </w:r>
      <w:r w:rsidRPr="009E36CA">
        <w:rPr>
          <w:lang w:eastAsia="zh-CN"/>
        </w:rPr>
        <w:t>，记录</w:t>
      </w:r>
      <w:r w:rsidRPr="009E36CA">
        <w:rPr>
          <w:lang w:eastAsia="zh-CN"/>
        </w:rPr>
        <w:t xml:space="preserve"> TMR </w:t>
      </w:r>
      <w:r w:rsidRPr="009E36CA">
        <w:rPr>
          <w:lang w:eastAsia="zh-CN"/>
        </w:rPr>
        <w:t>失效事件。</w:t>
      </w:r>
    </w:p>
    <w:p w14:paraId="4F9E5934" w14:textId="77777777" w:rsidR="00F64AB1" w:rsidRPr="00F64AB1" w:rsidRDefault="00F64AB1" w:rsidP="00F64AB1">
      <w:pPr>
        <w:ind w:firstLine="440"/>
        <w:rPr>
          <w:lang w:eastAsia="zh-CN"/>
        </w:rPr>
      </w:pPr>
    </w:p>
    <w:p w14:paraId="7609201F" w14:textId="02F5801B" w:rsidR="001F43B4" w:rsidRDefault="00571B46" w:rsidP="00434E34">
      <w:pPr>
        <w:pStyle w:val="21"/>
        <w:rPr>
          <w:lang w:eastAsia="zh-CN"/>
        </w:rPr>
      </w:pPr>
      <w:r>
        <w:rPr>
          <w:rFonts w:hint="eastAsia"/>
          <w:lang w:eastAsia="zh-CN"/>
        </w:rPr>
        <w:t>4</w:t>
      </w:r>
      <w:r w:rsidR="001F43B4">
        <w:rPr>
          <w:rFonts w:hint="eastAsia"/>
          <w:lang w:eastAsia="zh-CN"/>
        </w:rPr>
        <w:t>.</w:t>
      </w:r>
      <w:r w:rsidR="001F43B4" w:rsidRPr="001F43B4">
        <w:rPr>
          <w:rFonts w:asciiTheme="minorHAnsi" w:eastAsiaTheme="minorEastAsia" w:hAnsiTheme="minorHAnsi" w:cstheme="minorBidi"/>
          <w:sz w:val="22"/>
          <w:szCs w:val="22"/>
          <w:lang w:eastAsia="zh-CN"/>
        </w:rPr>
        <w:t xml:space="preserve"> </w:t>
      </w:r>
      <w:r w:rsidR="001F43B4" w:rsidRPr="001F43B4">
        <w:rPr>
          <w:lang w:eastAsia="zh-CN"/>
        </w:rPr>
        <w:t>功能安全机制实现逻辑</w:t>
      </w:r>
    </w:p>
    <w:p w14:paraId="794CFD23" w14:textId="429B11F8" w:rsidR="00571B46" w:rsidRPr="00571B46" w:rsidRDefault="00571B46" w:rsidP="00571B46">
      <w:pPr>
        <w:ind w:firstLine="440"/>
        <w:rPr>
          <w:lang w:eastAsia="zh-CN"/>
        </w:rPr>
      </w:pPr>
      <w:r w:rsidRPr="00571B46">
        <w:rPr>
          <w:lang w:eastAsia="zh-CN"/>
        </w:rPr>
        <w:t>本设计面向</w:t>
      </w:r>
      <w:r w:rsidRPr="00571B46">
        <w:rPr>
          <w:lang w:eastAsia="zh-CN"/>
        </w:rPr>
        <w:t xml:space="preserve"> ASIL-D </w:t>
      </w:r>
      <w:r w:rsidRPr="00571B46">
        <w:rPr>
          <w:lang w:eastAsia="zh-CN"/>
        </w:rPr>
        <w:t>功能安全需求，在配置寄存器、核心状态机、读通路和故障输出路径中加入多层安全保护机制。</w:t>
      </w:r>
    </w:p>
    <w:p w14:paraId="199826F2" w14:textId="77777777" w:rsidR="00571B46" w:rsidRPr="00571B46" w:rsidRDefault="00571B46" w:rsidP="00571B46">
      <w:pPr>
        <w:ind w:firstLine="440"/>
        <w:rPr>
          <w:lang w:eastAsia="zh-CN"/>
        </w:rPr>
      </w:pPr>
      <w:r w:rsidRPr="00571B46">
        <w:rPr>
          <w:lang w:eastAsia="zh-CN"/>
        </w:rPr>
        <w:t>首先，关键配置寄存器采用</w:t>
      </w:r>
      <w:r w:rsidRPr="00571B46">
        <w:rPr>
          <w:lang w:eastAsia="zh-CN"/>
        </w:rPr>
        <w:t xml:space="preserve"> Shadow </w:t>
      </w:r>
      <w:r w:rsidRPr="00571B46">
        <w:rPr>
          <w:lang w:eastAsia="zh-CN"/>
        </w:rPr>
        <w:t>反码备份，每个周期进行一致性检查。当原寄存器与</w:t>
      </w:r>
      <w:r w:rsidRPr="00571B46">
        <w:rPr>
          <w:lang w:eastAsia="zh-CN"/>
        </w:rPr>
        <w:t xml:space="preserve"> Shadow </w:t>
      </w:r>
      <w:r w:rsidRPr="00571B46">
        <w:rPr>
          <w:lang w:eastAsia="zh-CN"/>
        </w:rPr>
        <w:t>寄存器不满足互补关系时，说明配置存储可能发生单粒子翻转或永久故障，模块立即置位安全岛自身故障信号。</w:t>
      </w:r>
    </w:p>
    <w:p w14:paraId="7D1AD5DF" w14:textId="77777777" w:rsidR="00571B46" w:rsidRPr="00571B46" w:rsidRDefault="00571B46" w:rsidP="00571B46">
      <w:pPr>
        <w:ind w:firstLine="440"/>
        <w:rPr>
          <w:lang w:eastAsia="zh-CN"/>
        </w:rPr>
      </w:pPr>
      <w:r w:rsidRPr="00571B46">
        <w:rPr>
          <w:lang w:eastAsia="zh-CN"/>
        </w:rPr>
        <w:t>其次，配置锁、核心</w:t>
      </w:r>
      <w:r w:rsidRPr="00571B46">
        <w:rPr>
          <w:lang w:eastAsia="zh-CN"/>
        </w:rPr>
        <w:t xml:space="preserve"> FSM </w:t>
      </w:r>
      <w:r w:rsidRPr="00571B46">
        <w:rPr>
          <w:lang w:eastAsia="zh-CN"/>
        </w:rPr>
        <w:t>状态和部分关键控制信号采用</w:t>
      </w:r>
      <w:r w:rsidRPr="00571B46">
        <w:rPr>
          <w:lang w:eastAsia="zh-CN"/>
        </w:rPr>
        <w:t xml:space="preserve"> TMR </w:t>
      </w:r>
      <w:r w:rsidRPr="00571B46">
        <w:rPr>
          <w:lang w:eastAsia="zh-CN"/>
        </w:rPr>
        <w:t>三模冗余保护。三路副本经过多数表决后生成最终控制信号，能够屏蔽单路瞬时翻转或</w:t>
      </w:r>
      <w:r w:rsidRPr="00571B46">
        <w:rPr>
          <w:lang w:eastAsia="zh-CN"/>
        </w:rPr>
        <w:t xml:space="preserve"> stuck-at </w:t>
      </w:r>
      <w:r w:rsidRPr="00571B46">
        <w:rPr>
          <w:lang w:eastAsia="zh-CN"/>
        </w:rPr>
        <w:t>故障。当检测到多副本异常时，模块将其判定为严重内部故障。</w:t>
      </w:r>
    </w:p>
    <w:p w14:paraId="098BC28D" w14:textId="77777777" w:rsidR="00571B46" w:rsidRPr="00571B46" w:rsidRDefault="00571B46" w:rsidP="00571B46">
      <w:pPr>
        <w:ind w:firstLine="440"/>
        <w:rPr>
          <w:lang w:eastAsia="zh-CN"/>
        </w:rPr>
      </w:pPr>
      <w:r w:rsidRPr="00571B46">
        <w:rPr>
          <w:lang w:eastAsia="zh-CN"/>
        </w:rPr>
        <w:t>再次，读数据链路中引入</w:t>
      </w:r>
      <w:r w:rsidRPr="00571B46">
        <w:rPr>
          <w:lang w:eastAsia="zh-CN"/>
        </w:rPr>
        <w:t xml:space="preserve"> CRC-16 </w:t>
      </w:r>
      <w:r w:rsidRPr="00571B46">
        <w:rPr>
          <w:lang w:eastAsia="zh-CN"/>
        </w:rPr>
        <w:t>端到端校验机制，对地址、数据和校验信息进行一致性检查，用于发现总线传输错误、数据翻转以及外部对接模块异常。</w:t>
      </w:r>
    </w:p>
    <w:p w14:paraId="009A503F" w14:textId="2AAAB136" w:rsidR="00571B46" w:rsidRDefault="00571B46" w:rsidP="00484EBC">
      <w:pPr>
        <w:ind w:firstLine="440"/>
        <w:rPr>
          <w:lang w:eastAsia="zh-CN"/>
        </w:rPr>
      </w:pPr>
      <w:r w:rsidRPr="00571B46">
        <w:rPr>
          <w:lang w:eastAsia="zh-CN"/>
        </w:rPr>
        <w:t>最后，</w:t>
      </w:r>
      <w:r w:rsidRPr="00571B46">
        <w:rPr>
          <w:lang w:eastAsia="zh-CN"/>
        </w:rPr>
        <w:t xml:space="preserve">heartbeat </w:t>
      </w:r>
      <w:r w:rsidRPr="00571B46">
        <w:rPr>
          <w:lang w:eastAsia="zh-CN"/>
        </w:rPr>
        <w:t>模块周期性产生自检任务，用于检测安全岛内部控制通路是否仍处于正常工作状态。心跳校验失败时，不直接归类为外部系统故障，而是上报为</w:t>
      </w:r>
      <w:r w:rsidRPr="00571B46">
        <w:rPr>
          <w:lang w:eastAsia="zh-CN"/>
        </w:rPr>
        <w:t xml:space="preserve"> safety island </w:t>
      </w:r>
      <w:r w:rsidRPr="00571B46">
        <w:rPr>
          <w:lang w:eastAsia="zh-CN"/>
        </w:rPr>
        <w:t>自身故障。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21"/>
        <w:gridCol w:w="5283"/>
      </w:tblGrid>
      <w:tr w:rsidR="00320D87" w:rsidRPr="00320D87" w14:paraId="47B2A62A" w14:textId="77777777" w:rsidTr="00320D87">
        <w:tc>
          <w:tcPr>
            <w:tcW w:w="0" w:type="auto"/>
            <w:hideMark/>
          </w:tcPr>
          <w:p w14:paraId="0BB1376B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b/>
                <w:bCs/>
                <w:lang w:eastAsia="zh-CN"/>
              </w:rPr>
            </w:pPr>
            <w:r w:rsidRPr="00320D87">
              <w:rPr>
                <w:b/>
                <w:bCs/>
                <w:lang w:eastAsia="zh-CN"/>
              </w:rPr>
              <w:t>保护对象</w:t>
            </w:r>
          </w:p>
        </w:tc>
        <w:tc>
          <w:tcPr>
            <w:tcW w:w="0" w:type="auto"/>
            <w:hideMark/>
          </w:tcPr>
          <w:p w14:paraId="28A7C80F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b/>
                <w:bCs/>
                <w:lang w:eastAsia="zh-CN"/>
              </w:rPr>
            </w:pPr>
            <w:r w:rsidRPr="00320D87">
              <w:rPr>
                <w:b/>
                <w:bCs/>
                <w:lang w:eastAsia="zh-CN"/>
              </w:rPr>
              <w:t>安全机制</w:t>
            </w:r>
          </w:p>
        </w:tc>
      </w:tr>
      <w:tr w:rsidR="00320D87" w:rsidRPr="00320D87" w14:paraId="01C168A6" w14:textId="77777777" w:rsidTr="00320D87">
        <w:tc>
          <w:tcPr>
            <w:tcW w:w="0" w:type="auto"/>
            <w:hideMark/>
          </w:tcPr>
          <w:p w14:paraId="2B9D745F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lang w:eastAsia="zh-CN"/>
              </w:rPr>
            </w:pPr>
            <w:r w:rsidRPr="00320D87">
              <w:rPr>
                <w:lang w:eastAsia="zh-CN"/>
              </w:rPr>
              <w:t>配置寄存器</w:t>
            </w:r>
          </w:p>
        </w:tc>
        <w:tc>
          <w:tcPr>
            <w:tcW w:w="0" w:type="auto"/>
            <w:hideMark/>
          </w:tcPr>
          <w:p w14:paraId="5286358E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lang w:eastAsia="zh-CN"/>
              </w:rPr>
            </w:pPr>
            <w:r w:rsidRPr="00320D87">
              <w:rPr>
                <w:lang w:eastAsia="zh-CN"/>
              </w:rPr>
              <w:t>TMR + shadow + parity + scrub</w:t>
            </w:r>
          </w:p>
        </w:tc>
      </w:tr>
      <w:tr w:rsidR="00320D87" w:rsidRPr="00320D87" w14:paraId="416E67A3" w14:textId="77777777" w:rsidTr="00320D87">
        <w:tc>
          <w:tcPr>
            <w:tcW w:w="0" w:type="auto"/>
            <w:hideMark/>
          </w:tcPr>
          <w:p w14:paraId="73D85688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lang w:eastAsia="zh-CN"/>
              </w:rPr>
            </w:pPr>
            <w:r w:rsidRPr="00320D87">
              <w:rPr>
                <w:lang w:eastAsia="zh-CN"/>
              </w:rPr>
              <w:t>核心</w:t>
            </w:r>
            <w:r w:rsidRPr="00320D87">
              <w:rPr>
                <w:lang w:eastAsia="zh-CN"/>
              </w:rPr>
              <w:t xml:space="preserve"> FSM / </w:t>
            </w:r>
            <w:r w:rsidRPr="00320D87">
              <w:rPr>
                <w:lang w:eastAsia="zh-CN"/>
              </w:rPr>
              <w:t>指针</w:t>
            </w:r>
            <w:r w:rsidRPr="00320D87">
              <w:rPr>
                <w:lang w:eastAsia="zh-CN"/>
              </w:rPr>
              <w:t xml:space="preserve"> / </w:t>
            </w:r>
            <w:r w:rsidRPr="00320D87">
              <w:rPr>
                <w:lang w:eastAsia="zh-CN"/>
              </w:rPr>
              <w:t>计数器</w:t>
            </w:r>
          </w:p>
        </w:tc>
        <w:tc>
          <w:tcPr>
            <w:tcW w:w="0" w:type="auto"/>
            <w:hideMark/>
          </w:tcPr>
          <w:p w14:paraId="4D7CA262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lang w:eastAsia="zh-CN"/>
              </w:rPr>
            </w:pPr>
            <w:r w:rsidRPr="00320D87">
              <w:rPr>
                <w:lang w:eastAsia="zh-CN"/>
              </w:rPr>
              <w:t>TMR + majority voting + repair</w:t>
            </w:r>
          </w:p>
        </w:tc>
      </w:tr>
      <w:tr w:rsidR="00320D87" w:rsidRPr="00320D87" w14:paraId="55DA0029" w14:textId="77777777" w:rsidTr="00320D87">
        <w:tc>
          <w:tcPr>
            <w:tcW w:w="0" w:type="auto"/>
            <w:hideMark/>
          </w:tcPr>
          <w:p w14:paraId="438AB07B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lang w:eastAsia="zh-CN"/>
              </w:rPr>
            </w:pPr>
            <w:r w:rsidRPr="00320D87">
              <w:rPr>
                <w:lang w:eastAsia="zh-CN"/>
              </w:rPr>
              <w:t xml:space="preserve">AXI </w:t>
            </w:r>
            <w:r w:rsidRPr="00320D87">
              <w:rPr>
                <w:lang w:eastAsia="zh-CN"/>
              </w:rPr>
              <w:t>读引擎状态</w:t>
            </w:r>
          </w:p>
        </w:tc>
        <w:tc>
          <w:tcPr>
            <w:tcW w:w="0" w:type="auto"/>
            <w:hideMark/>
          </w:tcPr>
          <w:p w14:paraId="3AA13779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lang w:eastAsia="zh-CN"/>
              </w:rPr>
            </w:pPr>
            <w:r w:rsidRPr="00320D87">
              <w:rPr>
                <w:lang w:eastAsia="zh-CN"/>
              </w:rPr>
              <w:t>TMR + timeout + response checker</w:t>
            </w:r>
          </w:p>
        </w:tc>
      </w:tr>
      <w:tr w:rsidR="00320D87" w:rsidRPr="00320D87" w14:paraId="62A596EE" w14:textId="77777777" w:rsidTr="00320D87">
        <w:tc>
          <w:tcPr>
            <w:tcW w:w="0" w:type="auto"/>
            <w:hideMark/>
          </w:tcPr>
          <w:p w14:paraId="2745119E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lang w:eastAsia="zh-CN"/>
              </w:rPr>
            </w:pPr>
            <w:r w:rsidRPr="00320D87">
              <w:rPr>
                <w:lang w:eastAsia="zh-CN"/>
              </w:rPr>
              <w:t>故障输出路径</w:t>
            </w:r>
          </w:p>
        </w:tc>
        <w:tc>
          <w:tcPr>
            <w:tcW w:w="0" w:type="auto"/>
            <w:hideMark/>
          </w:tcPr>
          <w:p w14:paraId="1FC1A362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lang w:eastAsia="zh-CN"/>
              </w:rPr>
            </w:pPr>
            <w:r w:rsidRPr="00320D87">
              <w:rPr>
                <w:lang w:eastAsia="zh-CN"/>
              </w:rPr>
              <w:t>sticky latch + protected voter</w:t>
            </w:r>
          </w:p>
        </w:tc>
      </w:tr>
      <w:tr w:rsidR="00320D87" w:rsidRPr="00320D87" w14:paraId="07BFB57A" w14:textId="77777777" w:rsidTr="00320D87">
        <w:tc>
          <w:tcPr>
            <w:tcW w:w="0" w:type="auto"/>
            <w:hideMark/>
          </w:tcPr>
          <w:p w14:paraId="059C085F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lang w:eastAsia="zh-CN"/>
              </w:rPr>
            </w:pPr>
            <w:r w:rsidRPr="00320D87">
              <w:rPr>
                <w:lang w:eastAsia="zh-CN"/>
              </w:rPr>
              <w:t>潜在故障</w:t>
            </w:r>
          </w:p>
        </w:tc>
        <w:tc>
          <w:tcPr>
            <w:tcW w:w="0" w:type="auto"/>
            <w:hideMark/>
          </w:tcPr>
          <w:p w14:paraId="4DF9EB2B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lang w:eastAsia="zh-CN"/>
              </w:rPr>
            </w:pPr>
            <w:r w:rsidRPr="00320D87">
              <w:rPr>
                <w:lang w:eastAsia="zh-CN"/>
              </w:rPr>
              <w:t>shadow mismatch / parity mismatch / TMR mismatch</w:t>
            </w:r>
          </w:p>
        </w:tc>
      </w:tr>
      <w:tr w:rsidR="00320D87" w:rsidRPr="00320D87" w14:paraId="262BCDB7" w14:textId="77777777" w:rsidTr="00320D87">
        <w:tc>
          <w:tcPr>
            <w:tcW w:w="0" w:type="auto"/>
            <w:hideMark/>
          </w:tcPr>
          <w:p w14:paraId="60A1CF87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lang w:eastAsia="zh-CN"/>
              </w:rPr>
            </w:pPr>
            <w:r w:rsidRPr="00320D87">
              <w:rPr>
                <w:lang w:eastAsia="zh-CN"/>
              </w:rPr>
              <w:t>自检机制</w:t>
            </w:r>
          </w:p>
        </w:tc>
        <w:tc>
          <w:tcPr>
            <w:tcW w:w="0" w:type="auto"/>
            <w:hideMark/>
          </w:tcPr>
          <w:p w14:paraId="3AA34F73" w14:textId="77777777" w:rsidR="00320D87" w:rsidRPr="00320D87" w:rsidRDefault="00320D87" w:rsidP="00320D87">
            <w:pPr>
              <w:spacing w:line="276" w:lineRule="auto"/>
              <w:ind w:firstLineChars="0" w:firstLine="0"/>
              <w:rPr>
                <w:lang w:eastAsia="zh-CN"/>
              </w:rPr>
            </w:pPr>
            <w:r w:rsidRPr="00320D87">
              <w:rPr>
                <w:lang w:eastAsia="zh-CN"/>
              </w:rPr>
              <w:t>heartbeat + KAT</w:t>
            </w:r>
          </w:p>
        </w:tc>
      </w:tr>
    </w:tbl>
    <w:p w14:paraId="0BA76E27" w14:textId="77777777" w:rsidR="00320D87" w:rsidRPr="00571B46" w:rsidRDefault="00320D87" w:rsidP="00484EBC">
      <w:pPr>
        <w:ind w:firstLine="440"/>
        <w:rPr>
          <w:rFonts w:hint="eastAsia"/>
          <w:lang w:eastAsia="zh-CN"/>
        </w:rPr>
      </w:pPr>
    </w:p>
    <w:p w14:paraId="36DB7981" w14:textId="218AFC2B" w:rsidR="001F43B4" w:rsidRDefault="00484EBC" w:rsidP="00434E34">
      <w:pPr>
        <w:pStyle w:val="21"/>
        <w:rPr>
          <w:lang w:eastAsia="zh-CN"/>
        </w:rPr>
      </w:pPr>
      <w:r>
        <w:rPr>
          <w:rFonts w:hint="eastAsia"/>
          <w:lang w:eastAsia="zh-CN"/>
        </w:rPr>
        <w:t>5</w:t>
      </w:r>
      <w:r w:rsidR="001F43B4">
        <w:rPr>
          <w:rFonts w:hint="eastAsia"/>
          <w:lang w:eastAsia="zh-CN"/>
        </w:rPr>
        <w:t>.</w:t>
      </w:r>
      <w:r w:rsidR="001F43B4" w:rsidRPr="001F43B4">
        <w:rPr>
          <w:rFonts w:asciiTheme="minorHAnsi" w:eastAsiaTheme="minorEastAsia" w:hAnsiTheme="minorHAnsi" w:cstheme="minorBidi"/>
          <w:sz w:val="22"/>
          <w:szCs w:val="22"/>
          <w:lang w:eastAsia="zh-CN"/>
        </w:rPr>
        <w:t xml:space="preserve"> </w:t>
      </w:r>
      <w:r w:rsidR="001F43B4" w:rsidRPr="001F43B4">
        <w:rPr>
          <w:lang w:eastAsia="zh-CN"/>
        </w:rPr>
        <w:t>故障判定与上报流程</w:t>
      </w:r>
    </w:p>
    <w:p w14:paraId="768BC277" w14:textId="77777777" w:rsidR="00824629" w:rsidRPr="00824629" w:rsidRDefault="00824629" w:rsidP="00824629">
      <w:pPr>
        <w:ind w:firstLine="440"/>
        <w:rPr>
          <w:lang w:eastAsia="zh-CN"/>
        </w:rPr>
      </w:pPr>
      <w:r w:rsidRPr="00824629">
        <w:rPr>
          <w:lang w:eastAsia="zh-CN"/>
        </w:rPr>
        <w:t>故障判定模块负责汇总配置错误、读数据异常、总线异常、</w:t>
      </w:r>
      <w:r w:rsidRPr="00824629">
        <w:rPr>
          <w:lang w:eastAsia="zh-CN"/>
        </w:rPr>
        <w:t xml:space="preserve">CRC </w:t>
      </w:r>
      <w:r w:rsidRPr="00824629">
        <w:rPr>
          <w:lang w:eastAsia="zh-CN"/>
        </w:rPr>
        <w:t>错误、心跳失败和</w:t>
      </w:r>
      <w:r w:rsidRPr="00824629">
        <w:rPr>
          <w:lang w:eastAsia="zh-CN"/>
        </w:rPr>
        <w:t xml:space="preserve"> TMR </w:t>
      </w:r>
      <w:r w:rsidRPr="00824629">
        <w:rPr>
          <w:lang w:eastAsia="zh-CN"/>
        </w:rPr>
        <w:t>异常等信息，并根据故障来源进行分类上报。</w:t>
      </w:r>
    </w:p>
    <w:p w14:paraId="6AB03F65" w14:textId="77777777" w:rsidR="00824629" w:rsidRPr="00824629" w:rsidRDefault="00824629" w:rsidP="00824629">
      <w:pPr>
        <w:ind w:firstLine="440"/>
        <w:rPr>
          <w:lang w:eastAsia="zh-CN"/>
        </w:rPr>
      </w:pPr>
      <w:r w:rsidRPr="00824629">
        <w:rPr>
          <w:lang w:eastAsia="zh-CN"/>
        </w:rPr>
        <w:t>当外部安全寄存器读回数据经过</w:t>
      </w:r>
      <w:r w:rsidRPr="00824629">
        <w:rPr>
          <w:lang w:eastAsia="zh-CN"/>
        </w:rPr>
        <w:t xml:space="preserve"> Mask </w:t>
      </w:r>
      <w:r w:rsidRPr="00824629">
        <w:rPr>
          <w:lang w:eastAsia="zh-CN"/>
        </w:rPr>
        <w:t>处理后，与预期值不一致，或多轮</w:t>
      </w:r>
      <w:r w:rsidRPr="00824629">
        <w:rPr>
          <w:lang w:eastAsia="zh-CN"/>
        </w:rPr>
        <w:t xml:space="preserve"> OR </w:t>
      </w:r>
      <w:r w:rsidRPr="00824629">
        <w:rPr>
          <w:lang w:eastAsia="zh-CN"/>
        </w:rPr>
        <w:t>累加结果出现异常置位时，模块判定外部被监控对象存在故障，置位</w:t>
      </w:r>
      <w:r w:rsidRPr="00824629">
        <w:rPr>
          <w:lang w:eastAsia="zh-CN"/>
        </w:rPr>
        <w:t xml:space="preserve"> fault_detect</w:t>
      </w:r>
      <w:r w:rsidRPr="00824629">
        <w:rPr>
          <w:lang w:eastAsia="zh-CN"/>
        </w:rPr>
        <w:t>。若同一地址连续多轮检测异常，达到</w:t>
      </w:r>
      <w:r w:rsidRPr="00824629">
        <w:rPr>
          <w:lang w:eastAsia="zh-CN"/>
        </w:rPr>
        <w:t xml:space="preserve"> Stuck-at </w:t>
      </w:r>
      <w:r w:rsidRPr="00824629">
        <w:rPr>
          <w:lang w:eastAsia="zh-CN"/>
        </w:rPr>
        <w:t>阈值后，进一步标记为永久故障。</w:t>
      </w:r>
    </w:p>
    <w:p w14:paraId="067D02C0" w14:textId="77777777" w:rsidR="00824629" w:rsidRPr="00824629" w:rsidRDefault="00824629" w:rsidP="00824629">
      <w:pPr>
        <w:ind w:firstLine="440"/>
        <w:rPr>
          <w:lang w:eastAsia="zh-CN"/>
        </w:rPr>
      </w:pPr>
      <w:r w:rsidRPr="00824629">
        <w:rPr>
          <w:lang w:eastAsia="zh-CN"/>
        </w:rPr>
        <w:t>当</w:t>
      </w:r>
      <w:r w:rsidRPr="00824629">
        <w:rPr>
          <w:lang w:eastAsia="zh-CN"/>
        </w:rPr>
        <w:t xml:space="preserve"> AXI Master </w:t>
      </w:r>
      <w:r w:rsidRPr="00824629">
        <w:rPr>
          <w:lang w:eastAsia="zh-CN"/>
        </w:rPr>
        <w:t>读取过程中出现</w:t>
      </w:r>
      <w:r w:rsidRPr="00824629">
        <w:rPr>
          <w:lang w:eastAsia="zh-CN"/>
        </w:rPr>
        <w:t xml:space="preserve"> Timeout</w:t>
      </w:r>
      <w:r w:rsidRPr="00824629">
        <w:rPr>
          <w:lang w:eastAsia="zh-CN"/>
        </w:rPr>
        <w:t>、</w:t>
      </w:r>
      <w:r w:rsidRPr="00824629">
        <w:rPr>
          <w:lang w:eastAsia="zh-CN"/>
        </w:rPr>
        <w:t>SLVERR</w:t>
      </w:r>
      <w:r w:rsidRPr="00824629">
        <w:rPr>
          <w:lang w:eastAsia="zh-CN"/>
        </w:rPr>
        <w:t>、</w:t>
      </w:r>
      <w:r w:rsidRPr="00824629">
        <w:rPr>
          <w:lang w:eastAsia="zh-CN"/>
        </w:rPr>
        <w:t xml:space="preserve">DECERR </w:t>
      </w:r>
      <w:r w:rsidRPr="00824629">
        <w:rPr>
          <w:lang w:eastAsia="zh-CN"/>
        </w:rPr>
        <w:t>或</w:t>
      </w:r>
      <w:r w:rsidRPr="00824629">
        <w:rPr>
          <w:lang w:eastAsia="zh-CN"/>
        </w:rPr>
        <w:t xml:space="preserve"> CRC </w:t>
      </w:r>
      <w:r w:rsidRPr="00824629">
        <w:rPr>
          <w:lang w:eastAsia="zh-CN"/>
        </w:rPr>
        <w:t>校验失败时，说明外部总线或对接模块存在异常，同样置位</w:t>
      </w:r>
      <w:r w:rsidRPr="00824629">
        <w:rPr>
          <w:lang w:eastAsia="zh-CN"/>
        </w:rPr>
        <w:t xml:space="preserve"> fault_detect</w:t>
      </w:r>
      <w:r w:rsidRPr="00824629">
        <w:rPr>
          <w:lang w:eastAsia="zh-CN"/>
        </w:rPr>
        <w:t>。</w:t>
      </w:r>
    </w:p>
    <w:p w14:paraId="04DF394D" w14:textId="77777777" w:rsidR="00824629" w:rsidRPr="00824629" w:rsidRDefault="00824629" w:rsidP="00824629">
      <w:pPr>
        <w:ind w:firstLine="440"/>
        <w:rPr>
          <w:lang w:eastAsia="zh-CN"/>
        </w:rPr>
      </w:pPr>
      <w:r w:rsidRPr="00824629">
        <w:rPr>
          <w:lang w:eastAsia="zh-CN"/>
        </w:rPr>
        <w:t>当</w:t>
      </w:r>
      <w:r w:rsidRPr="00824629">
        <w:rPr>
          <w:lang w:eastAsia="zh-CN"/>
        </w:rPr>
        <w:t xml:space="preserve"> Shadow </w:t>
      </w:r>
      <w:r w:rsidRPr="00824629">
        <w:rPr>
          <w:lang w:eastAsia="zh-CN"/>
        </w:rPr>
        <w:t>校验失败、</w:t>
      </w:r>
      <w:r w:rsidRPr="00824629">
        <w:rPr>
          <w:lang w:eastAsia="zh-CN"/>
        </w:rPr>
        <w:t xml:space="preserve">TMR </w:t>
      </w:r>
      <w:r w:rsidRPr="00824629">
        <w:rPr>
          <w:lang w:eastAsia="zh-CN"/>
        </w:rPr>
        <w:t>表决异常、</w:t>
      </w:r>
      <w:r w:rsidRPr="00824629">
        <w:rPr>
          <w:lang w:eastAsia="zh-CN"/>
        </w:rPr>
        <w:t xml:space="preserve">heartbeat </w:t>
      </w:r>
      <w:r w:rsidRPr="00824629">
        <w:rPr>
          <w:lang w:eastAsia="zh-CN"/>
        </w:rPr>
        <w:t>自检失败、</w:t>
      </w:r>
      <w:r w:rsidRPr="00824629">
        <w:rPr>
          <w:lang w:eastAsia="zh-CN"/>
        </w:rPr>
        <w:t xml:space="preserve">KAT </w:t>
      </w:r>
      <w:r w:rsidRPr="00824629">
        <w:rPr>
          <w:lang w:eastAsia="zh-CN"/>
        </w:rPr>
        <w:t>自检失败或内部状态机异常时，说明安全岛</w:t>
      </w:r>
      <w:r w:rsidRPr="00824629">
        <w:rPr>
          <w:lang w:eastAsia="zh-CN"/>
        </w:rPr>
        <w:t xml:space="preserve"> IP </w:t>
      </w:r>
      <w:r w:rsidRPr="00824629">
        <w:rPr>
          <w:lang w:eastAsia="zh-CN"/>
        </w:rPr>
        <w:t>自身可能发生故障，置位</w:t>
      </w:r>
      <w:r w:rsidRPr="00824629">
        <w:rPr>
          <w:lang w:eastAsia="zh-CN"/>
        </w:rPr>
        <w:t xml:space="preserve"> safety_island_fault_detect</w:t>
      </w:r>
      <w:r w:rsidRPr="00824629">
        <w:rPr>
          <w:lang w:eastAsia="zh-CN"/>
        </w:rPr>
        <w:t>。</w:t>
      </w:r>
    </w:p>
    <w:p w14:paraId="2C79DCA4" w14:textId="4C4A2178" w:rsidR="005C4026" w:rsidRDefault="00824629" w:rsidP="005C4026">
      <w:pPr>
        <w:ind w:firstLine="440"/>
        <w:rPr>
          <w:lang w:eastAsia="zh-CN"/>
        </w:rPr>
      </w:pPr>
      <w:r w:rsidRPr="00824629">
        <w:rPr>
          <w:lang w:eastAsia="zh-CN"/>
        </w:rPr>
        <w:lastRenderedPageBreak/>
        <w:t>若瞬时故障被纠正但曾影响过关键状态，或故障信息被记录但暂未影响输出，则可通过</w:t>
      </w:r>
      <w:r w:rsidRPr="00824629">
        <w:rPr>
          <w:lang w:eastAsia="zh-CN"/>
        </w:rPr>
        <w:t xml:space="preserve"> safety_island_latent_fault_detect </w:t>
      </w:r>
      <w:r w:rsidRPr="00824629">
        <w:rPr>
          <w:lang w:eastAsia="zh-CN"/>
        </w:rPr>
        <w:t>标记为潜伏故障，用于后续诊断和维护。</w:t>
      </w:r>
    </w:p>
    <w:p w14:paraId="48690D1B" w14:textId="5CC7333B" w:rsidR="00CE3E95" w:rsidRDefault="002E7C4A" w:rsidP="00434E34">
      <w:pPr>
        <w:pStyle w:val="21"/>
        <w:rPr>
          <w:lang w:eastAsia="zh-CN"/>
        </w:rPr>
      </w:pPr>
      <w:r>
        <w:rPr>
          <w:rFonts w:hint="eastAsia"/>
          <w:lang w:eastAsia="zh-CN"/>
        </w:rPr>
        <w:t>6</w:t>
      </w:r>
      <w:r w:rsidR="001F43B4">
        <w:rPr>
          <w:rFonts w:hint="eastAsia"/>
          <w:lang w:eastAsia="zh-CN"/>
        </w:rPr>
        <w:t>.</w:t>
      </w:r>
      <w:r w:rsidR="001F43B4" w:rsidRPr="001F43B4">
        <w:rPr>
          <w:rFonts w:asciiTheme="minorHAnsi" w:eastAsiaTheme="minorEastAsia" w:hAnsiTheme="minorHAnsi" w:cstheme="minorBidi"/>
          <w:sz w:val="22"/>
          <w:szCs w:val="22"/>
          <w:lang w:eastAsia="zh-CN"/>
        </w:rPr>
        <w:t xml:space="preserve"> </w:t>
      </w:r>
      <w:r w:rsidR="001F43B4" w:rsidRPr="001F43B4">
        <w:rPr>
          <w:lang w:eastAsia="zh-CN"/>
        </w:rPr>
        <w:t>参数、时序、边界约束</w:t>
      </w:r>
    </w:p>
    <w:p w14:paraId="07759B1C" w14:textId="003AE754" w:rsidR="00CE3E95" w:rsidRPr="00C03627" w:rsidRDefault="00C03627" w:rsidP="00F64AB1">
      <w:pPr>
        <w:ind w:firstLine="440"/>
        <w:rPr>
          <w:lang w:eastAsia="zh-CN"/>
        </w:rPr>
      </w:pPr>
      <w:r w:rsidRPr="00C03627">
        <w:rPr>
          <w:lang w:eastAsia="zh-CN"/>
        </w:rPr>
        <w:t>本设计主要参数如下：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E3E95" w14:paraId="25E73EF9" w14:textId="77777777">
        <w:tc>
          <w:tcPr>
            <w:tcW w:w="3041" w:type="dxa"/>
          </w:tcPr>
          <w:p w14:paraId="45CC2D4E" w14:textId="77777777" w:rsidR="00CE3E95" w:rsidRDefault="00000000">
            <w:pPr>
              <w:ind w:firstLine="440"/>
            </w:pPr>
            <w:r>
              <w:t>参数</w:t>
            </w:r>
          </w:p>
        </w:tc>
        <w:tc>
          <w:tcPr>
            <w:tcW w:w="3041" w:type="dxa"/>
          </w:tcPr>
          <w:p w14:paraId="44F2E2A7" w14:textId="77777777" w:rsidR="00CE3E95" w:rsidRDefault="00000000">
            <w:pPr>
              <w:ind w:firstLine="440"/>
            </w:pPr>
            <w:r>
              <w:t>值</w:t>
            </w:r>
          </w:p>
        </w:tc>
        <w:tc>
          <w:tcPr>
            <w:tcW w:w="3041" w:type="dxa"/>
          </w:tcPr>
          <w:p w14:paraId="34EDE7ED" w14:textId="77777777" w:rsidR="00CE3E95" w:rsidRDefault="00000000">
            <w:pPr>
              <w:ind w:firstLine="440"/>
            </w:pPr>
            <w:r>
              <w:t>说明</w:t>
            </w:r>
          </w:p>
        </w:tc>
      </w:tr>
      <w:tr w:rsidR="00CE3E95" w14:paraId="44EF868F" w14:textId="77777777">
        <w:tc>
          <w:tcPr>
            <w:tcW w:w="3041" w:type="dxa"/>
          </w:tcPr>
          <w:p w14:paraId="3367A210" w14:textId="77777777" w:rsidR="00CE3E95" w:rsidRDefault="00000000">
            <w:pPr>
              <w:ind w:firstLine="440"/>
            </w:pPr>
            <w:r>
              <w:t>NUM_MASTERS</w:t>
            </w:r>
          </w:p>
        </w:tc>
        <w:tc>
          <w:tcPr>
            <w:tcW w:w="3041" w:type="dxa"/>
          </w:tcPr>
          <w:p w14:paraId="29C0FDDB" w14:textId="77777777" w:rsidR="00CE3E95" w:rsidRDefault="00000000">
            <w:pPr>
              <w:ind w:firstLine="440"/>
            </w:pPr>
            <w:r>
              <w:t>5</w:t>
            </w:r>
          </w:p>
        </w:tc>
        <w:tc>
          <w:tcPr>
            <w:tcW w:w="3041" w:type="dxa"/>
          </w:tcPr>
          <w:p w14:paraId="6BD77D51" w14:textId="77777777" w:rsidR="00CE3E95" w:rsidRDefault="00000000">
            <w:pPr>
              <w:ind w:firstLine="440"/>
            </w:pPr>
            <w:r>
              <w:t>监控通道数</w:t>
            </w:r>
          </w:p>
        </w:tc>
      </w:tr>
      <w:tr w:rsidR="00CE3E95" w14:paraId="33CF60BB" w14:textId="77777777">
        <w:tc>
          <w:tcPr>
            <w:tcW w:w="3041" w:type="dxa"/>
          </w:tcPr>
          <w:p w14:paraId="3409F8C9" w14:textId="77777777" w:rsidR="00CE3E95" w:rsidRDefault="00000000">
            <w:pPr>
              <w:ind w:firstLine="440"/>
            </w:pPr>
            <w:r>
              <w:t>NUM_ENTRIES</w:t>
            </w:r>
          </w:p>
        </w:tc>
        <w:tc>
          <w:tcPr>
            <w:tcW w:w="3041" w:type="dxa"/>
          </w:tcPr>
          <w:p w14:paraId="7D9A12E1" w14:textId="77777777" w:rsidR="00CE3E95" w:rsidRDefault="00000000">
            <w:pPr>
              <w:ind w:firstLine="440"/>
            </w:pPr>
            <w:r>
              <w:t>64</w:t>
            </w:r>
          </w:p>
        </w:tc>
        <w:tc>
          <w:tcPr>
            <w:tcW w:w="3041" w:type="dxa"/>
          </w:tcPr>
          <w:p w14:paraId="1AD3361B" w14:textId="77777777" w:rsidR="00CE3E95" w:rsidRDefault="00000000">
            <w:pPr>
              <w:ind w:firstLine="440"/>
            </w:pPr>
            <w:r>
              <w:t>每通道条目数</w:t>
            </w:r>
          </w:p>
        </w:tc>
      </w:tr>
      <w:tr w:rsidR="00CE3E95" w14:paraId="31AE896C" w14:textId="77777777">
        <w:tc>
          <w:tcPr>
            <w:tcW w:w="3041" w:type="dxa"/>
          </w:tcPr>
          <w:p w14:paraId="35BEC53E" w14:textId="77777777" w:rsidR="00CE3E95" w:rsidRDefault="00000000">
            <w:pPr>
              <w:ind w:firstLine="440"/>
            </w:pPr>
            <w:r>
              <w:t>ADDR_W / DATA_W</w:t>
            </w:r>
          </w:p>
        </w:tc>
        <w:tc>
          <w:tcPr>
            <w:tcW w:w="3041" w:type="dxa"/>
          </w:tcPr>
          <w:p w14:paraId="72A1B728" w14:textId="77777777" w:rsidR="00CE3E95" w:rsidRDefault="00000000">
            <w:pPr>
              <w:ind w:firstLine="440"/>
            </w:pPr>
            <w:r>
              <w:t>32 / 64</w:t>
            </w:r>
          </w:p>
        </w:tc>
        <w:tc>
          <w:tcPr>
            <w:tcW w:w="3041" w:type="dxa"/>
          </w:tcPr>
          <w:p w14:paraId="40FC7F5A" w14:textId="77777777" w:rsidR="00CE3E95" w:rsidRDefault="00000000">
            <w:pPr>
              <w:ind w:firstLine="440"/>
            </w:pPr>
            <w:r>
              <w:t>地址</w:t>
            </w:r>
            <w:r>
              <w:t>/</w:t>
            </w:r>
            <w:r>
              <w:t>数据位宽</w:t>
            </w:r>
          </w:p>
        </w:tc>
      </w:tr>
      <w:tr w:rsidR="00CE3E95" w14:paraId="2D7E00C6" w14:textId="77777777">
        <w:tc>
          <w:tcPr>
            <w:tcW w:w="3041" w:type="dxa"/>
          </w:tcPr>
          <w:p w14:paraId="0FDAB307" w14:textId="77777777" w:rsidR="00CE3E95" w:rsidRDefault="00000000">
            <w:pPr>
              <w:ind w:firstLine="440"/>
            </w:pPr>
            <w:r>
              <w:t>CRC_WIDTH</w:t>
            </w:r>
          </w:p>
        </w:tc>
        <w:tc>
          <w:tcPr>
            <w:tcW w:w="3041" w:type="dxa"/>
          </w:tcPr>
          <w:p w14:paraId="5412CF43" w14:textId="77777777" w:rsidR="00CE3E95" w:rsidRDefault="00000000">
            <w:pPr>
              <w:ind w:firstLine="440"/>
            </w:pPr>
            <w:r>
              <w:t>16</w:t>
            </w:r>
          </w:p>
        </w:tc>
        <w:tc>
          <w:tcPr>
            <w:tcW w:w="3041" w:type="dxa"/>
          </w:tcPr>
          <w:p w14:paraId="70A60E42" w14:textId="77777777" w:rsidR="00CE3E95" w:rsidRDefault="00000000">
            <w:pPr>
              <w:ind w:firstLine="440"/>
            </w:pPr>
            <w:r>
              <w:t>CRC-16 E2E</w:t>
            </w:r>
          </w:p>
        </w:tc>
      </w:tr>
      <w:tr w:rsidR="00CE3E95" w14:paraId="6B2C68ED" w14:textId="77777777">
        <w:tc>
          <w:tcPr>
            <w:tcW w:w="3041" w:type="dxa"/>
          </w:tcPr>
          <w:p w14:paraId="55F07D13" w14:textId="77777777" w:rsidR="00CE3E95" w:rsidRDefault="00000000">
            <w:pPr>
              <w:ind w:firstLine="440"/>
            </w:pPr>
            <w:r>
              <w:t>MAX_OUTSTANDING</w:t>
            </w:r>
          </w:p>
        </w:tc>
        <w:tc>
          <w:tcPr>
            <w:tcW w:w="3041" w:type="dxa"/>
          </w:tcPr>
          <w:p w14:paraId="05FB373E" w14:textId="77777777" w:rsidR="00CE3E95" w:rsidRDefault="00000000">
            <w:pPr>
              <w:ind w:firstLine="440"/>
            </w:pPr>
            <w:r>
              <w:t>4</w:t>
            </w:r>
          </w:p>
        </w:tc>
        <w:tc>
          <w:tcPr>
            <w:tcW w:w="3041" w:type="dxa"/>
          </w:tcPr>
          <w:p w14:paraId="11830A3C" w14:textId="77777777" w:rsidR="00CE3E95" w:rsidRDefault="00000000">
            <w:pPr>
              <w:ind w:firstLine="440"/>
            </w:pPr>
            <w:r>
              <w:t xml:space="preserve">Outstanding </w:t>
            </w:r>
            <w:r>
              <w:t>深度</w:t>
            </w:r>
          </w:p>
        </w:tc>
      </w:tr>
      <w:tr w:rsidR="00CE3E95" w14:paraId="7A9F0060" w14:textId="77777777">
        <w:tc>
          <w:tcPr>
            <w:tcW w:w="3041" w:type="dxa"/>
          </w:tcPr>
          <w:p w14:paraId="21C230BB" w14:textId="77777777" w:rsidR="00CE3E95" w:rsidRDefault="00000000">
            <w:pPr>
              <w:ind w:firstLine="440"/>
            </w:pPr>
            <w:r>
              <w:t>STUCK_AT_THRESHOLD</w:t>
            </w:r>
          </w:p>
        </w:tc>
        <w:tc>
          <w:tcPr>
            <w:tcW w:w="3041" w:type="dxa"/>
          </w:tcPr>
          <w:p w14:paraId="31D42750" w14:textId="77777777" w:rsidR="00CE3E95" w:rsidRDefault="00000000">
            <w:pPr>
              <w:ind w:firstLine="440"/>
            </w:pPr>
            <w:r>
              <w:t>10</w:t>
            </w:r>
          </w:p>
        </w:tc>
        <w:tc>
          <w:tcPr>
            <w:tcW w:w="3041" w:type="dxa"/>
          </w:tcPr>
          <w:p w14:paraId="32F4F670" w14:textId="77777777" w:rsidR="00CE3E95" w:rsidRDefault="00000000">
            <w:pPr>
              <w:ind w:firstLine="440"/>
            </w:pPr>
            <w:r>
              <w:t xml:space="preserve">Stuck-at </w:t>
            </w:r>
            <w:r>
              <w:t>阈值</w:t>
            </w:r>
          </w:p>
        </w:tc>
      </w:tr>
    </w:tbl>
    <w:p w14:paraId="1FB3F7FC" w14:textId="77777777" w:rsidR="00C03627" w:rsidRPr="00C03627" w:rsidRDefault="00C03627" w:rsidP="00C03627">
      <w:pPr>
        <w:ind w:firstLine="440"/>
        <w:rPr>
          <w:lang w:eastAsia="zh-CN"/>
        </w:rPr>
      </w:pPr>
      <w:r w:rsidRPr="00C03627">
        <w:rPr>
          <w:lang w:eastAsia="zh-CN"/>
        </w:rPr>
        <w:t>时序约束方面，所有</w:t>
      </w:r>
      <w:r w:rsidRPr="00C03627">
        <w:rPr>
          <w:lang w:eastAsia="zh-CN"/>
        </w:rPr>
        <w:t xml:space="preserve"> RTL </w:t>
      </w:r>
      <w:r w:rsidRPr="00C03627">
        <w:rPr>
          <w:lang w:eastAsia="zh-CN"/>
        </w:rPr>
        <w:t>逻辑均采用同步时钟设计，复位信号同步释放，避免异步复位释放带来的亚稳态风险。</w:t>
      </w:r>
      <w:r w:rsidRPr="00C03627">
        <w:rPr>
          <w:lang w:eastAsia="zh-CN"/>
        </w:rPr>
        <w:t xml:space="preserve">AXI </w:t>
      </w:r>
      <w:r w:rsidRPr="00C03627">
        <w:rPr>
          <w:lang w:eastAsia="zh-CN"/>
        </w:rPr>
        <w:t>接口信号均在时钟上升沿采样，内部模块之间通过寄存器传递关键控制信号，保证设计可综合、可约束、可验证。</w:t>
      </w:r>
    </w:p>
    <w:p w14:paraId="563D3CE3" w14:textId="77777777" w:rsidR="00C03627" w:rsidRPr="00C03627" w:rsidRDefault="00C03627" w:rsidP="00C03627">
      <w:pPr>
        <w:ind w:firstLine="440"/>
        <w:rPr>
          <w:lang w:eastAsia="zh-CN"/>
        </w:rPr>
      </w:pPr>
      <w:r w:rsidRPr="00C03627">
        <w:rPr>
          <w:lang w:eastAsia="zh-CN"/>
        </w:rPr>
        <w:t>边界条件方面，配置接口需屏蔽非法通道编号、非法</w:t>
      </w:r>
      <w:r w:rsidRPr="00C03627">
        <w:rPr>
          <w:lang w:eastAsia="zh-CN"/>
        </w:rPr>
        <w:t xml:space="preserve"> Burst </w:t>
      </w:r>
      <w:r w:rsidRPr="00C03627">
        <w:rPr>
          <w:lang w:eastAsia="zh-CN"/>
        </w:rPr>
        <w:t>长度、非法地址范围和未对齐访问；读引擎需处理</w:t>
      </w:r>
      <w:r w:rsidRPr="00C03627">
        <w:rPr>
          <w:lang w:eastAsia="zh-CN"/>
        </w:rPr>
        <w:t xml:space="preserve"> AXI </w:t>
      </w:r>
      <w:r w:rsidRPr="00C03627">
        <w:rPr>
          <w:lang w:eastAsia="zh-CN"/>
        </w:rPr>
        <w:t>响应异常、读返回超时和</w:t>
      </w:r>
      <w:r w:rsidRPr="00C03627">
        <w:rPr>
          <w:lang w:eastAsia="zh-CN"/>
        </w:rPr>
        <w:t xml:space="preserve"> CRC </w:t>
      </w:r>
      <w:r w:rsidRPr="00C03627">
        <w:rPr>
          <w:lang w:eastAsia="zh-CN"/>
        </w:rPr>
        <w:t>不匹配；故障检测逻辑需保证故障信号能够保持到软件或上层系统读取，避免短脉冲故障被遗漏。</w:t>
      </w:r>
    </w:p>
    <w:p w14:paraId="40DE4CF9" w14:textId="1D02B752" w:rsidR="00CE3E95" w:rsidRDefault="00C03627" w:rsidP="00C03627">
      <w:pPr>
        <w:ind w:firstLine="440"/>
        <w:rPr>
          <w:lang w:eastAsia="zh-CN"/>
        </w:rPr>
      </w:pPr>
      <w:r w:rsidRPr="00C03627">
        <w:rPr>
          <w:lang w:eastAsia="zh-CN"/>
        </w:rPr>
        <w:t>整体设计在功能实现和安全机制之间做折中：关键控制路径采用冗余保护，普通数据路径采用校验和故障检测，避免无脑</w:t>
      </w:r>
      <w:r w:rsidRPr="00C03627">
        <w:rPr>
          <w:lang w:eastAsia="zh-CN"/>
        </w:rPr>
        <w:t xml:space="preserve"> TMR </w:t>
      </w:r>
      <w:r w:rsidRPr="00C03627">
        <w:rPr>
          <w:lang w:eastAsia="zh-CN"/>
        </w:rPr>
        <w:t>导致面积暴涨。安全不是把电路包成粽子，而是把刀刃用在真会出事的地方。</w:t>
      </w:r>
    </w:p>
    <w:p w14:paraId="0CF63AA3" w14:textId="77777777" w:rsidR="00CE3E95" w:rsidRDefault="00CE3E95">
      <w:pPr>
        <w:ind w:firstLine="440"/>
        <w:rPr>
          <w:lang w:eastAsia="zh-CN"/>
        </w:rPr>
      </w:pPr>
    </w:p>
    <w:p w14:paraId="4A45D428" w14:textId="469B4039" w:rsidR="000E5579" w:rsidRDefault="00B75DEE" w:rsidP="00B75DEE">
      <w:pPr>
        <w:ind w:firstLineChars="0" w:firstLine="0"/>
        <w:rPr>
          <w:rFonts w:hint="eastAsia"/>
          <w:lang w:eastAsia="zh-CN"/>
        </w:rPr>
      </w:pPr>
      <w:r w:rsidRPr="00B75DEE">
        <w:rPr>
          <w:rFonts w:hint="eastAsia"/>
          <w:lang w:eastAsia="zh-CN"/>
        </w:rPr>
        <w:t>本设计在</w:t>
      </w:r>
      <w:r w:rsidRPr="00B75DEE">
        <w:rPr>
          <w:rFonts w:hint="eastAsia"/>
          <w:lang w:eastAsia="zh-CN"/>
        </w:rPr>
        <w:t xml:space="preserve"> VCS T-2022.06 </w:t>
      </w:r>
      <w:r w:rsidRPr="00B75DEE">
        <w:rPr>
          <w:rFonts w:hint="eastAsia"/>
          <w:lang w:eastAsia="zh-CN"/>
        </w:rPr>
        <w:t>环境下完成</w:t>
      </w:r>
      <w:r w:rsidRPr="00B75DEE">
        <w:rPr>
          <w:rFonts w:hint="eastAsia"/>
          <w:lang w:eastAsia="zh-CN"/>
        </w:rPr>
        <w:t xml:space="preserve"> RTL </w:t>
      </w:r>
      <w:r w:rsidRPr="00B75DEE">
        <w:rPr>
          <w:rFonts w:hint="eastAsia"/>
          <w:lang w:eastAsia="zh-CN"/>
        </w:rPr>
        <w:t>功能仿真与注错仿真。功能仿真共</w:t>
      </w:r>
      <w:r w:rsidRPr="00B75DEE">
        <w:rPr>
          <w:rFonts w:hint="eastAsia"/>
          <w:lang w:eastAsia="zh-CN"/>
        </w:rPr>
        <w:t xml:space="preserve"> 34 </w:t>
      </w:r>
      <w:r w:rsidRPr="00B75DEE">
        <w:rPr>
          <w:rFonts w:hint="eastAsia"/>
          <w:lang w:eastAsia="zh-CN"/>
        </w:rPr>
        <w:t>个测试场景，覆盖</w:t>
      </w:r>
      <w:r w:rsidRPr="00B75DEE">
        <w:rPr>
          <w:rFonts w:hint="eastAsia"/>
          <w:lang w:eastAsia="zh-CN"/>
        </w:rPr>
        <w:t xml:space="preserve"> AXI </w:t>
      </w:r>
      <w:r w:rsidRPr="00B75DEE">
        <w:rPr>
          <w:rFonts w:hint="eastAsia"/>
          <w:lang w:eastAsia="zh-CN"/>
        </w:rPr>
        <w:t>配置、</w:t>
      </w:r>
      <w:r w:rsidRPr="00B75DEE">
        <w:rPr>
          <w:rFonts w:hint="eastAsia"/>
          <w:lang w:eastAsia="zh-CN"/>
        </w:rPr>
        <w:t xml:space="preserve">5 </w:t>
      </w:r>
      <w:r w:rsidRPr="00B75DEE">
        <w:rPr>
          <w:rFonts w:hint="eastAsia"/>
          <w:lang w:eastAsia="zh-CN"/>
        </w:rPr>
        <w:t>路</w:t>
      </w:r>
      <w:r w:rsidRPr="00B75DEE">
        <w:rPr>
          <w:rFonts w:hint="eastAsia"/>
          <w:lang w:eastAsia="zh-CN"/>
        </w:rPr>
        <w:t xml:space="preserve"> Master </w:t>
      </w:r>
      <w:r w:rsidRPr="00B75DEE">
        <w:rPr>
          <w:rFonts w:hint="eastAsia"/>
          <w:lang w:eastAsia="zh-CN"/>
        </w:rPr>
        <w:t>读取、</w:t>
      </w:r>
      <w:r w:rsidRPr="00B75DEE">
        <w:rPr>
          <w:rFonts w:hint="eastAsia"/>
          <w:lang w:eastAsia="zh-CN"/>
        </w:rPr>
        <w:t>INCR/WRAP burst</w:t>
      </w:r>
      <w:r w:rsidRPr="00B75DEE">
        <w:rPr>
          <w:rFonts w:hint="eastAsia"/>
          <w:lang w:eastAsia="zh-CN"/>
        </w:rPr>
        <w:t>、</w:t>
      </w:r>
      <w:r w:rsidRPr="00B75DEE">
        <w:rPr>
          <w:rFonts w:hint="eastAsia"/>
          <w:lang w:eastAsia="zh-CN"/>
        </w:rPr>
        <w:t>16 length burst</w:t>
      </w:r>
      <w:r w:rsidRPr="00B75DEE">
        <w:rPr>
          <w:rFonts w:hint="eastAsia"/>
          <w:lang w:eastAsia="zh-CN"/>
        </w:rPr>
        <w:t>、</w:t>
      </w:r>
      <w:r w:rsidRPr="00B75DEE">
        <w:rPr>
          <w:rFonts w:hint="eastAsia"/>
          <w:lang w:eastAsia="zh-CN"/>
        </w:rPr>
        <w:t>outstanding</w:t>
      </w:r>
      <w:r w:rsidRPr="00B75DEE">
        <w:rPr>
          <w:rFonts w:hint="eastAsia"/>
          <w:lang w:eastAsia="zh-CN"/>
        </w:rPr>
        <w:t>、</w:t>
      </w:r>
      <w:r w:rsidRPr="00B75DEE">
        <w:rPr>
          <w:rFonts w:hint="eastAsia"/>
          <w:lang w:eastAsia="zh-CN"/>
        </w:rPr>
        <w:t>out-of-order</w:t>
      </w:r>
      <w:r w:rsidRPr="00B75DEE">
        <w:rPr>
          <w:rFonts w:hint="eastAsia"/>
          <w:lang w:eastAsia="zh-CN"/>
        </w:rPr>
        <w:t>、</w:t>
      </w:r>
      <w:r w:rsidRPr="00B75DEE">
        <w:rPr>
          <w:rFonts w:hint="eastAsia"/>
          <w:lang w:eastAsia="zh-CN"/>
        </w:rPr>
        <w:t>interleaving</w:t>
      </w:r>
      <w:r w:rsidRPr="00B75DEE">
        <w:rPr>
          <w:rFonts w:hint="eastAsia"/>
          <w:lang w:eastAsia="zh-CN"/>
        </w:rPr>
        <w:t>、</w:t>
      </w:r>
      <w:r w:rsidRPr="00B75DEE">
        <w:rPr>
          <w:rFonts w:hint="eastAsia"/>
          <w:lang w:eastAsia="zh-CN"/>
        </w:rPr>
        <w:t>timeout</w:t>
      </w:r>
      <w:r w:rsidRPr="00B75DEE">
        <w:rPr>
          <w:rFonts w:hint="eastAsia"/>
          <w:lang w:eastAsia="zh-CN"/>
        </w:rPr>
        <w:t>、</w:t>
      </w:r>
      <w:r w:rsidRPr="00B75DEE">
        <w:rPr>
          <w:rFonts w:hint="eastAsia"/>
          <w:lang w:eastAsia="zh-CN"/>
        </w:rPr>
        <w:t>Error response</w:t>
      </w:r>
      <w:r w:rsidRPr="00B75DEE">
        <w:rPr>
          <w:rFonts w:hint="eastAsia"/>
          <w:lang w:eastAsia="zh-CN"/>
        </w:rPr>
        <w:t>、</w:t>
      </w:r>
      <w:r w:rsidRPr="00B75DEE">
        <w:rPr>
          <w:rFonts w:hint="eastAsia"/>
          <w:lang w:eastAsia="zh-CN"/>
        </w:rPr>
        <w:t xml:space="preserve">AoU </w:t>
      </w:r>
      <w:r w:rsidRPr="00B75DEE">
        <w:rPr>
          <w:rFonts w:hint="eastAsia"/>
          <w:lang w:eastAsia="zh-CN"/>
        </w:rPr>
        <w:t>校验、</w:t>
      </w:r>
      <w:r w:rsidRPr="00B75DEE">
        <w:rPr>
          <w:rFonts w:hint="eastAsia"/>
          <w:lang w:eastAsia="zh-CN"/>
        </w:rPr>
        <w:t>latent fault</w:t>
      </w:r>
      <w:r w:rsidRPr="00B75DEE">
        <w:rPr>
          <w:rFonts w:hint="eastAsia"/>
          <w:lang w:eastAsia="zh-CN"/>
        </w:rPr>
        <w:t>、</w:t>
      </w:r>
      <w:r w:rsidRPr="00B75DEE">
        <w:rPr>
          <w:rFonts w:hint="eastAsia"/>
          <w:lang w:eastAsia="zh-CN"/>
        </w:rPr>
        <w:t>heartbeat</w:t>
      </w:r>
      <w:r w:rsidRPr="00B75DEE">
        <w:rPr>
          <w:rFonts w:hint="eastAsia"/>
          <w:lang w:eastAsia="zh-CN"/>
        </w:rPr>
        <w:t>、</w:t>
      </w:r>
      <w:r w:rsidRPr="00B75DEE">
        <w:rPr>
          <w:rFonts w:hint="eastAsia"/>
          <w:lang w:eastAsia="zh-CN"/>
        </w:rPr>
        <w:t xml:space="preserve">KAT </w:t>
      </w:r>
      <w:r w:rsidRPr="00B75DEE">
        <w:rPr>
          <w:rFonts w:hint="eastAsia"/>
          <w:lang w:eastAsia="zh-CN"/>
        </w:rPr>
        <w:t>和</w:t>
      </w:r>
      <w:r w:rsidRPr="00B75DEE">
        <w:rPr>
          <w:rFonts w:hint="eastAsia"/>
          <w:lang w:eastAsia="zh-CN"/>
        </w:rPr>
        <w:t xml:space="preserve"> TMR </w:t>
      </w:r>
      <w:r w:rsidRPr="00B75DEE">
        <w:rPr>
          <w:rFonts w:hint="eastAsia"/>
          <w:lang w:eastAsia="zh-CN"/>
        </w:rPr>
        <w:t>等功能，结果</w:t>
      </w:r>
      <w:r w:rsidRPr="00B75DEE">
        <w:rPr>
          <w:rFonts w:hint="eastAsia"/>
          <w:lang w:eastAsia="zh-CN"/>
        </w:rPr>
        <w:t xml:space="preserve"> PASS 34/34</w:t>
      </w:r>
      <w:r w:rsidRPr="00B75DEE">
        <w:rPr>
          <w:rFonts w:hint="eastAsia"/>
          <w:lang w:eastAsia="zh-CN"/>
        </w:rPr>
        <w:t>。</w:t>
      </w:r>
    </w:p>
    <w:p w14:paraId="4A68D702" w14:textId="77777777" w:rsidR="000E5579" w:rsidRDefault="000E5579">
      <w:pPr>
        <w:ind w:firstLine="440"/>
        <w:rPr>
          <w:lang w:eastAsia="zh-CN"/>
        </w:rPr>
      </w:pPr>
    </w:p>
    <w:p w14:paraId="1D4BB85A" w14:textId="77777777" w:rsidR="000E5579" w:rsidRDefault="000E5579">
      <w:pPr>
        <w:ind w:firstLine="440"/>
        <w:rPr>
          <w:lang w:eastAsia="zh-CN"/>
        </w:rPr>
      </w:pPr>
    </w:p>
    <w:p w14:paraId="5D34279A" w14:textId="77777777" w:rsidR="00CE3E95" w:rsidRDefault="00000000">
      <w:pPr>
        <w:ind w:firstLine="440"/>
      </w:pPr>
      <w:r>
        <w:t>编译清单</w:t>
      </w:r>
      <w:r>
        <w:t>: rtl/safety_island_top.f</w:t>
      </w:r>
    </w:p>
    <w:sectPr w:rsidR="00CE3E95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E4A47"/>
    <w:multiLevelType w:val="multilevel"/>
    <w:tmpl w:val="D2B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833839"/>
    <w:multiLevelType w:val="multilevel"/>
    <w:tmpl w:val="3730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D930C4"/>
    <w:multiLevelType w:val="multilevel"/>
    <w:tmpl w:val="28A0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800006"/>
    <w:multiLevelType w:val="multilevel"/>
    <w:tmpl w:val="D2B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197A1F"/>
    <w:multiLevelType w:val="multilevel"/>
    <w:tmpl w:val="D2B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FA5F0E"/>
    <w:multiLevelType w:val="multilevel"/>
    <w:tmpl w:val="D2B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B6E1D"/>
    <w:multiLevelType w:val="multilevel"/>
    <w:tmpl w:val="26641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98473B"/>
    <w:multiLevelType w:val="multilevel"/>
    <w:tmpl w:val="541622E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795E93"/>
    <w:multiLevelType w:val="multilevel"/>
    <w:tmpl w:val="D2B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9F45CD"/>
    <w:multiLevelType w:val="multilevel"/>
    <w:tmpl w:val="2834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EA3B44"/>
    <w:multiLevelType w:val="multilevel"/>
    <w:tmpl w:val="D2B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494ABF"/>
    <w:multiLevelType w:val="multilevel"/>
    <w:tmpl w:val="D2B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2F3CBD"/>
    <w:multiLevelType w:val="multilevel"/>
    <w:tmpl w:val="D2B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AB7DEC"/>
    <w:multiLevelType w:val="multilevel"/>
    <w:tmpl w:val="1326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5305FF"/>
    <w:multiLevelType w:val="multilevel"/>
    <w:tmpl w:val="D2B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983C02"/>
    <w:multiLevelType w:val="multilevel"/>
    <w:tmpl w:val="D58A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710467">
    <w:abstractNumId w:val="8"/>
  </w:num>
  <w:num w:numId="2" w16cid:durableId="537551101">
    <w:abstractNumId w:val="6"/>
  </w:num>
  <w:num w:numId="3" w16cid:durableId="142939625">
    <w:abstractNumId w:val="5"/>
  </w:num>
  <w:num w:numId="4" w16cid:durableId="384718140">
    <w:abstractNumId w:val="4"/>
  </w:num>
  <w:num w:numId="5" w16cid:durableId="769737621">
    <w:abstractNumId w:val="7"/>
  </w:num>
  <w:num w:numId="6" w16cid:durableId="561719179">
    <w:abstractNumId w:val="3"/>
  </w:num>
  <w:num w:numId="7" w16cid:durableId="887257235">
    <w:abstractNumId w:val="2"/>
  </w:num>
  <w:num w:numId="8" w16cid:durableId="520825512">
    <w:abstractNumId w:val="1"/>
  </w:num>
  <w:num w:numId="9" w16cid:durableId="955134021">
    <w:abstractNumId w:val="0"/>
  </w:num>
  <w:num w:numId="10" w16cid:durableId="1967469479">
    <w:abstractNumId w:val="15"/>
  </w:num>
  <w:num w:numId="11" w16cid:durableId="157960549">
    <w:abstractNumId w:val="18"/>
  </w:num>
  <w:num w:numId="12" w16cid:durableId="130174287">
    <w:abstractNumId w:val="24"/>
  </w:num>
  <w:num w:numId="13" w16cid:durableId="697316079">
    <w:abstractNumId w:val="11"/>
  </w:num>
  <w:num w:numId="14" w16cid:durableId="1257782973">
    <w:abstractNumId w:val="17"/>
  </w:num>
  <w:num w:numId="15" w16cid:durableId="907496274">
    <w:abstractNumId w:val="10"/>
  </w:num>
  <w:num w:numId="16" w16cid:durableId="1345786451">
    <w:abstractNumId w:val="22"/>
  </w:num>
  <w:num w:numId="17" w16cid:durableId="48306506">
    <w:abstractNumId w:val="19"/>
  </w:num>
  <w:num w:numId="18" w16cid:durableId="1931237265">
    <w:abstractNumId w:val="16"/>
  </w:num>
  <w:num w:numId="19" w16cid:durableId="1357079535">
    <w:abstractNumId w:val="9"/>
  </w:num>
  <w:num w:numId="20" w16cid:durableId="944658908">
    <w:abstractNumId w:val="12"/>
  </w:num>
  <w:num w:numId="21" w16cid:durableId="1166282685">
    <w:abstractNumId w:val="21"/>
  </w:num>
  <w:num w:numId="22" w16cid:durableId="1159351336">
    <w:abstractNumId w:val="20"/>
  </w:num>
  <w:num w:numId="23" w16cid:durableId="16472863">
    <w:abstractNumId w:val="23"/>
  </w:num>
  <w:num w:numId="24" w16cid:durableId="1577011645">
    <w:abstractNumId w:val="13"/>
  </w:num>
  <w:num w:numId="25" w16cid:durableId="203978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13"/>
    <w:rsid w:val="0006063C"/>
    <w:rsid w:val="000E5579"/>
    <w:rsid w:val="0015074B"/>
    <w:rsid w:val="00165E07"/>
    <w:rsid w:val="00172865"/>
    <w:rsid w:val="001B0720"/>
    <w:rsid w:val="001F43B4"/>
    <w:rsid w:val="00213C26"/>
    <w:rsid w:val="00292154"/>
    <w:rsid w:val="0029639D"/>
    <w:rsid w:val="002C6C87"/>
    <w:rsid w:val="002E7C4A"/>
    <w:rsid w:val="00320D87"/>
    <w:rsid w:val="00326F90"/>
    <w:rsid w:val="00350C2D"/>
    <w:rsid w:val="003637A5"/>
    <w:rsid w:val="00391D5E"/>
    <w:rsid w:val="00421DF3"/>
    <w:rsid w:val="00434E34"/>
    <w:rsid w:val="00437E4F"/>
    <w:rsid w:val="00482B0F"/>
    <w:rsid w:val="00484EBC"/>
    <w:rsid w:val="004C0F14"/>
    <w:rsid w:val="004D0FA1"/>
    <w:rsid w:val="00571B46"/>
    <w:rsid w:val="005C4026"/>
    <w:rsid w:val="00734486"/>
    <w:rsid w:val="00735D1F"/>
    <w:rsid w:val="00824629"/>
    <w:rsid w:val="008662EB"/>
    <w:rsid w:val="00931709"/>
    <w:rsid w:val="009B6E11"/>
    <w:rsid w:val="009E36CA"/>
    <w:rsid w:val="00A8252D"/>
    <w:rsid w:val="00AA1D8D"/>
    <w:rsid w:val="00B44306"/>
    <w:rsid w:val="00B44759"/>
    <w:rsid w:val="00B47730"/>
    <w:rsid w:val="00B75DEE"/>
    <w:rsid w:val="00C03627"/>
    <w:rsid w:val="00CB0664"/>
    <w:rsid w:val="00CE3E95"/>
    <w:rsid w:val="00D05073"/>
    <w:rsid w:val="00D20D01"/>
    <w:rsid w:val="00D2179C"/>
    <w:rsid w:val="00D77CD9"/>
    <w:rsid w:val="00D8188D"/>
    <w:rsid w:val="00DC05AA"/>
    <w:rsid w:val="00DC432D"/>
    <w:rsid w:val="00E53FCC"/>
    <w:rsid w:val="00E6443C"/>
    <w:rsid w:val="00E83C8F"/>
    <w:rsid w:val="00E902B4"/>
    <w:rsid w:val="00EA34E9"/>
    <w:rsid w:val="00EA5ADC"/>
    <w:rsid w:val="00F066BF"/>
    <w:rsid w:val="00F25462"/>
    <w:rsid w:val="00F64AB1"/>
    <w:rsid w:val="00FC1C38"/>
    <w:rsid w:val="00FC693F"/>
    <w:rsid w:val="00FE1FE0"/>
    <w:rsid w:val="00FF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1230D"/>
  <w14:defaultImageDpi w14:val="300"/>
  <w15:docId w15:val="{0B897D66-8D2A-475F-BFB8-AF6AD8CA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20D01"/>
    <w:pPr>
      <w:spacing w:after="0"/>
      <w:ind w:firstLineChars="200" w:firstLine="200"/>
    </w:pPr>
    <w:rPr>
      <w:rFonts w:eastAsia="宋体"/>
      <w:noProof/>
    </w:rPr>
  </w:style>
  <w:style w:type="paragraph" w:styleId="1">
    <w:name w:val="heading 1"/>
    <w:basedOn w:val="a1"/>
    <w:next w:val="a1"/>
    <w:link w:val="10"/>
    <w:uiPriority w:val="9"/>
    <w:qFormat/>
    <w:rsid w:val="00931709"/>
    <w:pPr>
      <w:keepNext/>
      <w:keepLines/>
      <w:spacing w:before="480"/>
      <w:ind w:firstLineChars="0" w:firstLine="0"/>
      <w:outlineLvl w:val="0"/>
    </w:pPr>
    <w:rPr>
      <w:rFonts w:asciiTheme="majorHAnsi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931709"/>
    <w:pPr>
      <w:keepNext/>
      <w:keepLines/>
      <w:spacing w:before="200"/>
      <w:ind w:firstLineChars="0" w:firstLine="0"/>
      <w:outlineLvl w:val="1"/>
    </w:pPr>
    <w:rPr>
      <w:rFonts w:asciiTheme="majorHAnsi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931709"/>
    <w:pPr>
      <w:keepNext/>
      <w:keepLines/>
      <w:spacing w:before="200"/>
      <w:ind w:firstLineChars="0" w:firstLine="0"/>
      <w:outlineLvl w:val="2"/>
    </w:pPr>
    <w:rPr>
      <w:rFonts w:asciiTheme="majorHAnsi" w:hAnsiTheme="majorHAnsi" w:cstheme="majorBidi"/>
      <w:b/>
      <w:bCs/>
      <w:lang w:eastAsia="zh-C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931709"/>
    <w:rPr>
      <w:rFonts w:asciiTheme="majorHAnsi" w:eastAsia="宋体" w:hAnsiTheme="majorHAnsi" w:cstheme="majorBidi"/>
      <w:b/>
      <w:bCs/>
      <w:noProof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931709"/>
    <w:rPr>
      <w:rFonts w:asciiTheme="majorHAnsi" w:eastAsia="宋体" w:hAnsiTheme="majorHAnsi" w:cstheme="majorBidi"/>
      <w:b/>
      <w:bCs/>
      <w:noProof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931709"/>
    <w:rPr>
      <w:rFonts w:asciiTheme="majorHAnsi" w:eastAsia="宋体" w:hAnsiTheme="majorHAnsi" w:cstheme="majorBidi"/>
      <w:b/>
      <w:bCs/>
      <w:noProof/>
      <w:lang w:eastAsia="zh-CN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9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8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9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ym l</cp:lastModifiedBy>
  <cp:revision>45</cp:revision>
  <dcterms:created xsi:type="dcterms:W3CDTF">2013-12-23T23:15:00Z</dcterms:created>
  <dcterms:modified xsi:type="dcterms:W3CDTF">2026-07-07T03:38:00Z</dcterms:modified>
  <cp:category/>
</cp:coreProperties>
</file>